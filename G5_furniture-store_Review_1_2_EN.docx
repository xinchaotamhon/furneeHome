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73F31"/>
          <w:sz w:val="24"/>
        </w:rPr>
        <w:t>FPT ACADEMY INTERNATIONAL</w:t>
      </w:r>
    </w:p>
    <w:p>
      <w:pPr>
        <w:jc w:val="center"/>
      </w:pPr>
      <w:r>
        <w:rPr>
          <w:rFonts w:ascii="Arial" w:hAnsi="Arial"/>
          <w:b/>
          <w:i w:val="0"/>
          <w:color w:val="6D756F"/>
          <w:sz w:val="20"/>
        </w:rPr>
        <w:t>FPT – APTECH COMPUTER EDUCATION</w:t>
      </w:r>
    </w:p>
    <w:p>
      <w:pPr>
        <w:spacing w:before="40" w:after="80"/>
        <w:jc w:val="center"/>
      </w:pPr>
      <w:r>
        <w:drawing>
          <wp:inline xmlns:a="http://schemas.openxmlformats.org/drawingml/2006/main" xmlns:pic="http://schemas.openxmlformats.org/drawingml/2006/picture">
            <wp:extent cx="2240280" cy="1498187"/>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2240280" cy="1498187"/>
                    </a:xfrm>
                    <a:prstGeom prst="rect"/>
                  </pic:spPr>
                </pic:pic>
              </a:graphicData>
            </a:graphic>
          </wp:inline>
        </w:drawing>
      </w:r>
    </w:p>
    <w:p>
      <w:pPr>
        <w:spacing w:before="80"/>
        <w:jc w:val="center"/>
      </w:pPr>
      <w:r>
        <w:rPr>
          <w:rFonts w:ascii="Georgia" w:hAnsi="Georgia"/>
          <w:b/>
          <w:i w:val="0"/>
          <w:color w:val="173F31"/>
          <w:sz w:val="56"/>
        </w:rPr>
        <w:t>furniture-store (peepeethree)</w:t>
      </w:r>
    </w:p>
    <w:p>
      <w:pPr>
        <w:jc w:val="center"/>
      </w:pPr>
      <w:r>
        <w:rPr>
          <w:rFonts w:ascii="Arial" w:hAnsi="Arial"/>
          <w:b/>
          <w:i w:val="0"/>
          <w:color w:val="D97745"/>
          <w:sz w:val="22"/>
        </w:rPr>
        <w:t>FURNITURE &amp; ROOM PLANNING WEB APPLICATION</w:t>
      </w:r>
    </w:p>
    <w:p>
      <w:pPr>
        <w:spacing w:before="40" w:after="80"/>
        <w:jc w:val="center"/>
      </w:pPr>
      <w:r>
        <w:drawing>
          <wp:inline xmlns:a="http://schemas.openxmlformats.org/drawingml/2006/main" xmlns:pic="http://schemas.openxmlformats.org/drawingml/2006/picture">
            <wp:extent cx="6126480" cy="2680335"/>
            <wp:docPr id="2" name="Picture 2"/>
            <wp:cNvGraphicFramePr>
              <a:graphicFrameLocks noChangeAspect="1"/>
            </wp:cNvGraphicFramePr>
            <a:graphic>
              <a:graphicData uri="http://schemas.openxmlformats.org/drawingml/2006/picture">
                <pic:pic>
                  <pic:nvPicPr>
                    <pic:cNvPr id="0" name="cover-art-en.png"/>
                    <pic:cNvPicPr/>
                  </pic:nvPicPr>
                  <pic:blipFill>
                    <a:blip r:embed="rId10"/>
                    <a:stretch>
                      <a:fillRect/>
                    </a:stretch>
                  </pic:blipFill>
                  <pic:spPr>
                    <a:xfrm>
                      <a:off x="0" y="0"/>
                      <a:ext cx="6126480" cy="2680335"/>
                    </a:xfrm>
                    <a:prstGeom prst="rect"/>
                  </pic:spPr>
                </pic:pic>
              </a:graphicData>
            </a:graphic>
          </wp:inline>
        </w:drawing>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551"/>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Project Information</w:t>
            </w:r>
          </w:p>
        </w:tc>
        <w:tc>
          <w:tcPr>
            <w:tcW w:type="dxa" w:w="7313"/>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Value</w:t>
            </w:r>
          </w:p>
        </w:tc>
      </w:tr>
      <w:tr>
        <w:tc>
          <w:tcPr>
            <w:tcW w:type="dxa" w:w="255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Supervisor</w:t>
            </w:r>
          </w:p>
        </w:tc>
        <w:tc>
          <w:tcPr>
            <w:tcW w:type="dxa" w:w="731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Lê Mộng Thúy</w:t>
            </w:r>
          </w:p>
        </w:tc>
      </w:tr>
      <w:tr>
        <w:tc>
          <w:tcPr>
            <w:tcW w:type="dxa" w:w="255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Batch</w:t>
            </w:r>
          </w:p>
        </w:tc>
        <w:tc>
          <w:tcPr>
            <w:tcW w:type="dxa" w:w="731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55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Group</w:t>
            </w:r>
          </w:p>
        </w:tc>
        <w:tc>
          <w:tcPr>
            <w:tcW w:type="dxa" w:w="731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55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Team members</w:t>
            </w:r>
          </w:p>
        </w:tc>
        <w:tc>
          <w:tcPr>
            <w:tcW w:type="dxa" w:w="731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1. Vũ Lương Hiệp — Student1728090</w:t>
              <w:br/>
              <w:t>2. Nguyễn Hồng Phúc — Student1717002</w:t>
              <w:br/>
              <w:t>3. Mai Chí Dũng — Student1727846</w:t>
              <w:br/>
              <w:t>4. Lê Thanh Hoàng Triều — Student1726524</w:t>
            </w:r>
          </w:p>
        </w:tc>
      </w:tr>
    </w:tbl>
    <w:p>
      <w:pPr>
        <w:jc w:val="center"/>
      </w:pPr>
      <w:r>
        <w:rPr>
          <w:rFonts w:ascii="Arial" w:hAnsi="Arial"/>
          <w:b/>
          <w:i w:val="0"/>
          <w:color w:val="6D756F"/>
          <w:sz w:val="18"/>
        </w:rPr>
        <w:t>Submission month/year: [TO BE FILLED]</w:t>
      </w:r>
    </w:p>
    <w:p>
      <w:pPr>
        <w:sectPr>
          <w:pgSz w:w="12240" w:h="15840"/>
          <w:pgMar w:top="879" w:right="964" w:bottom="765" w:left="964" w:header="369" w:footer="397" w:gutter="0"/>
          <w:cols w:space="720"/>
          <w:docGrid w:linePitch="360"/>
        </w:sectPr>
      </w:pPr>
    </w:p>
    <w:p>
      <w:pPr>
        <w:pStyle w:val="Heading1"/>
        <w:keepNext/>
      </w:pPr>
      <w:r>
        <w:t>CONTENTS</w:t>
      </w:r>
    </w:p>
    <w:p>
      <w:pPr>
        <w:spacing w:after="200"/>
      </w:pPr>
      <w:r>
        <w:rPr>
          <w:rFonts w:ascii="Georgia" w:hAnsi="Georgia"/>
          <w:b w:val="0"/>
          <w:i/>
          <w:color w:val="6D756F"/>
          <w:sz w:val="21"/>
        </w:rPr>
        <w:t>Review 1 and Review 2 only · 24-page submission draft</w:t>
      </w:r>
    </w:p>
    <w:tbl>
      <w:tblPr>
        <w:tblW w:type="auto" w:w="0"/>
        <w:jc w:val="center"/>
        <w:tblLayout w:type="fixed"/>
        <w:tblLook w:firstColumn="1" w:firstRow="1" w:lastColumn="0" w:lastRow="0" w:noHBand="0" w:noVBand="1" w:val="04A0"/>
      </w:tblPr>
      <w:tblGrid>
        <w:gridCol w:w="5156"/>
        <w:gridCol w:w="5156"/>
      </w:tblGrid>
      <w:tr>
        <w:tc>
          <w:tcPr>
            <w:tcW w:type="dxa" w:w="8787"/>
            <w:shd w:fill="173F31"/>
            <w:tcMar>
              <w:top w:w="55" w:type="dxa"/>
              <w:start w:w="100" w:type="dxa"/>
              <w:bottom w:w="55" w:type="dxa"/>
              <w:end w:w="100" w:type="dxa"/>
            </w:tcMar>
            <w:tcBorders>
              <w:bottom w:val="single" w:sz="4" w:color="D9DED9"/>
            </w:tcBorders>
          </w:tcPr>
          <w:p>
            <w:r>
              <w:rPr>
                <w:rFonts w:ascii="Arial" w:hAnsi="Arial"/>
                <w:b/>
                <w:i w:val="0"/>
                <w:color w:val="FFFFFF"/>
                <w:sz w:val="20"/>
              </w:rPr>
              <w:t>REVIEW 1</w:t>
            </w:r>
          </w:p>
        </w:tc>
        <w:tc>
          <w:tcPr>
            <w:tcW w:type="dxa" w:w="1077"/>
            <w:shd w:fill="173F31"/>
            <w:tcMar>
              <w:top w:w="55" w:type="dxa"/>
              <w:start w:w="100" w:type="dxa"/>
              <w:bottom w:w="55" w:type="dxa"/>
              <w:end w:w="100" w:type="dxa"/>
            </w:tcMar>
            <w:tcBorders>
              <w:bottom w:val="single" w:sz="4" w:color="D9DED9"/>
            </w:tcBorders>
          </w:tcPr>
          <w:p>
            <w:pPr>
              <w:jc w:val="right"/>
            </w:pPr>
            <w:r>
              <w:rPr>
                <w:rFonts w:ascii="Arial" w:hAnsi="Arial"/>
                <w:b/>
                <w:i w:val="0"/>
                <w:color w:val="FFFFFF"/>
                <w:sz w:val="20"/>
              </w:rPr>
              <w:t>3</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Acknowledgement &amp; Introduction</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3</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Problem Definition</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4</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Customer Requirements Specification (CRS)</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5</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Input · Process · Output</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6</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Scope of Work</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7</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Functional Pages</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8</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Hardware / Software Requirements</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9</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Task Sheet Review 1</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10</w:t>
            </w:r>
          </w:p>
        </w:tc>
      </w:tr>
      <w:tr>
        <w:tc>
          <w:tcPr>
            <w:tcW w:type="dxa" w:w="8787"/>
            <w:shd w:fill="173F31"/>
            <w:tcMar>
              <w:top w:w="55" w:type="dxa"/>
              <w:start w:w="100" w:type="dxa"/>
              <w:bottom w:w="55" w:type="dxa"/>
              <w:end w:w="100" w:type="dxa"/>
            </w:tcMar>
            <w:tcBorders>
              <w:bottom w:val="single" w:sz="4" w:color="D9DED9"/>
            </w:tcBorders>
          </w:tcPr>
          <w:p>
            <w:r>
              <w:rPr>
                <w:rFonts w:ascii="Arial" w:hAnsi="Arial"/>
                <w:b/>
                <w:i w:val="0"/>
                <w:color w:val="FFFFFF"/>
                <w:sz w:val="20"/>
              </w:rPr>
              <w:t>REVIEW 2</w:t>
            </w:r>
          </w:p>
        </w:tc>
        <w:tc>
          <w:tcPr>
            <w:tcW w:type="dxa" w:w="1077"/>
            <w:shd w:fill="173F31"/>
            <w:tcMar>
              <w:top w:w="55" w:type="dxa"/>
              <w:start w:w="100" w:type="dxa"/>
              <w:bottom w:w="55" w:type="dxa"/>
              <w:end w:w="100" w:type="dxa"/>
            </w:tcMar>
            <w:tcBorders>
              <w:bottom w:val="single" w:sz="4" w:color="D9DED9"/>
            </w:tcBorders>
          </w:tcPr>
          <w:p>
            <w:pPr>
              <w:jc w:val="right"/>
            </w:pPr>
            <w:r>
              <w:rPr>
                <w:rFonts w:ascii="Arial" w:hAnsi="Arial"/>
                <w:b/>
                <w:i w:val="0"/>
                <w:color w:val="FFFFFF"/>
                <w:sz w:val="20"/>
              </w:rPr>
              <w:t>11</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DFD Level 0 — Context</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11</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DFD Level 1 — Functional Overview</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12</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DFD Level 2 — Authentication</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13</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DFD Level 2 — Product Search</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14</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DFD Level 2 — Cart</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15</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DFD Level 2 — Room Design</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16</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DFD Level 2 — Administration</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17</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Entity Relationship Diagram</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18</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Table Design — Users</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19</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Table Design — Categories &amp; Products</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20</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Table Design — Carts</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21</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Table Design — Room Designs</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22</w:t>
            </w:r>
          </w:p>
        </w:tc>
      </w:tr>
      <w:tr>
        <w:tc>
          <w:tcPr>
            <w:tcW w:type="dxa" w:w="8787"/>
            <w:shd w:fill="F5F7F5"/>
            <w:tcMar>
              <w:top w:w="55" w:type="dxa"/>
              <w:start w:w="100" w:type="dxa"/>
              <w:bottom w:w="55" w:type="dxa"/>
              <w:end w:w="100" w:type="dxa"/>
            </w:tcMar>
            <w:tcBorders>
              <w:bottom w:val="single" w:sz="4" w:color="D9DED9"/>
            </w:tcBorders>
          </w:tcPr>
          <w:p>
            <w:r>
              <w:rPr>
                <w:rFonts w:ascii="Arial" w:hAnsi="Arial"/>
                <w:b w:val="0"/>
                <w:i w:val="0"/>
                <w:color w:val="1F2A24"/>
                <w:sz w:val="18"/>
              </w:rPr>
              <w:t>API &amp; Data Rules</w:t>
            </w:r>
          </w:p>
        </w:tc>
        <w:tc>
          <w:tcPr>
            <w:tcW w:type="dxa" w:w="1077"/>
            <w:shd w:fill="F5F7F5"/>
            <w:tcMar>
              <w:top w:w="55" w:type="dxa"/>
              <w:start w:w="100" w:type="dxa"/>
              <w:bottom w:w="55" w:type="dxa"/>
              <w:end w:w="100" w:type="dxa"/>
            </w:tcMar>
            <w:tcBorders>
              <w:bottom w:val="single" w:sz="4" w:color="D9DED9"/>
            </w:tcBorders>
          </w:tcPr>
          <w:p>
            <w:pPr>
              <w:jc w:val="right"/>
            </w:pPr>
            <w:r>
              <w:rPr>
                <w:rFonts w:ascii="Arial" w:hAnsi="Arial"/>
                <w:b/>
                <w:i w:val="0"/>
                <w:color w:val="205C46"/>
                <w:sz w:val="18"/>
              </w:rPr>
              <w:t>23</w:t>
            </w:r>
          </w:p>
        </w:tc>
      </w:tr>
      <w:tr>
        <w:tc>
          <w:tcPr>
            <w:tcW w:type="dxa" w:w="8787"/>
            <w:shd w:fill="FFFFFF"/>
            <w:tcMar>
              <w:top w:w="55" w:type="dxa"/>
              <w:start w:w="100" w:type="dxa"/>
              <w:bottom w:w="55" w:type="dxa"/>
              <w:end w:w="100" w:type="dxa"/>
            </w:tcMar>
            <w:tcBorders>
              <w:bottom w:val="single" w:sz="4" w:color="D9DED9"/>
            </w:tcBorders>
          </w:tcPr>
          <w:p>
            <w:r>
              <w:rPr>
                <w:rFonts w:ascii="Arial" w:hAnsi="Arial"/>
                <w:b w:val="0"/>
                <w:i w:val="0"/>
                <w:color w:val="1F2A24"/>
                <w:sz w:val="18"/>
              </w:rPr>
              <w:t>Task Sheet Review 2</w:t>
            </w:r>
          </w:p>
        </w:tc>
        <w:tc>
          <w:tcPr>
            <w:tcW w:type="dxa" w:w="1077"/>
            <w:shd w:fill="FFFFFF"/>
            <w:tcMar>
              <w:top w:w="55" w:type="dxa"/>
              <w:start w:w="100" w:type="dxa"/>
              <w:bottom w:w="55" w:type="dxa"/>
              <w:end w:w="100" w:type="dxa"/>
            </w:tcMar>
            <w:tcBorders>
              <w:bottom w:val="single" w:sz="4" w:color="D9DED9"/>
            </w:tcBorders>
          </w:tcPr>
          <w:p>
            <w:pPr>
              <w:jc w:val="right"/>
            </w:pPr>
            <w:r>
              <w:rPr>
                <w:rFonts w:ascii="Arial" w:hAnsi="Arial"/>
                <w:b/>
                <w:i w:val="0"/>
                <w:color w:val="205C46"/>
                <w:sz w:val="18"/>
              </w:rPr>
              <w:t>24</w:t>
            </w:r>
          </w:p>
        </w:tc>
      </w:tr>
    </w:tbl>
    <w:p>
      <w:r>
        <w:br w:type="page"/>
      </w:r>
    </w:p>
    <w:p>
      <w:pPr>
        <w:spacing w:after="40"/>
      </w:pPr>
      <w:r>
        <w:rPr>
          <w:rFonts w:ascii="Arial" w:hAnsi="Arial"/>
          <w:b/>
          <w:i w:val="0"/>
          <w:caps/>
          <w:color w:val="D97745"/>
          <w:sz w:val="17"/>
        </w:rPr>
        <w:t>REVIEW 1</w:t>
      </w:r>
    </w:p>
    <w:p>
      <w:pPr>
        <w:pStyle w:val="Heading1"/>
        <w:keepNext/>
      </w:pPr>
      <w:r>
        <w:t>REVIEW 1</w:t>
      </w:r>
    </w:p>
    <w:p>
      <w:pPr>
        <w:spacing w:after="200"/>
      </w:pPr>
      <w:r>
        <w:rPr>
          <w:rFonts w:ascii="Georgia" w:hAnsi="Georgia"/>
          <w:b w:val="0"/>
          <w:i/>
          <w:color w:val="6D756F"/>
          <w:sz w:val="21"/>
        </w:rPr>
        <w:t>Project purpose, customer requirements and agreed scope</w:t>
      </w:r>
    </w:p>
    <w:p>
      <w:pPr>
        <w:pStyle w:val="Heading2"/>
        <w:keepNext/>
      </w:pPr>
      <w:r>
        <w:t>ACKNOWLEDGEMENT</w:t>
      </w:r>
    </w:p>
    <w:p>
      <w:pPr>
        <w:jc w:val="both"/>
      </w:pPr>
      <w:r>
        <w:rPr>
          <w:rFonts w:ascii="Arial" w:hAnsi="Arial"/>
          <w:b w:val="0"/>
          <w:i w:val="0"/>
          <w:color w:val="1F2A24"/>
          <w:sz w:val="21"/>
        </w:rPr>
        <w:t>Our group would like to express sincere appreciation to our instructor and the FPT–Aptech Project Team for giving us the opportunity to apply React, Node.js and MongoDB in a practical project. Their guidance helped us turn a broad idea into a system that the whole team can understand, explain and improve.</w:t>
      </w:r>
    </w:p>
    <w:p>
      <w:pPr>
        <w:jc w:val="both"/>
      </w:pPr>
      <w:r>
        <w:rPr>
          <w:rFonts w:ascii="Arial" w:hAnsi="Arial"/>
          <w:b w:val="0"/>
          <w:i w:val="0"/>
          <w:color w:val="1F2A24"/>
          <w:sz w:val="21"/>
        </w:rPr>
        <w:t>We also thank our classmates and team members for their feedback during the planning and review process. Each suggestion helped us keep the project simple enough for an academic presentation while still aiming at a useful product for real users.</w:t>
      </w:r>
    </w:p>
    <w:p>
      <w:pPr>
        <w:pStyle w:val="Heading2"/>
        <w:keepNext/>
      </w:pPr>
      <w:r>
        <w:t>INTRODUCTION</w:t>
      </w:r>
    </w:p>
    <w:p>
      <w:pPr>
        <w:jc w:val="both"/>
      </w:pPr>
      <w:r>
        <w:rPr>
          <w:rFonts w:ascii="Arial" w:hAnsi="Arial"/>
          <w:b w:val="0"/>
          <w:i w:val="0"/>
          <w:color w:val="1F2A24"/>
          <w:sz w:val="21"/>
        </w:rPr>
        <w:t>furniture-store (peepeethree) is a furniture and decoration website designed mainly for students, young people and users with small private rooms. The platform helps users browse affordable furniture, keep selected products in a cart and preview products in a simple 3D room before making a decision.</w:t>
      </w:r>
    </w:p>
    <w:p>
      <w:pPr>
        <w:pStyle w:val="ListBullet"/>
        <w:spacing w:after="80"/>
        <w:ind w:left="283" w:hanging="142"/>
      </w:pPr>
      <w:r>
        <w:rPr>
          <w:rFonts w:ascii="Arial" w:hAnsi="Arial"/>
          <w:b w:val="0"/>
          <w:i w:val="0"/>
          <w:color w:val="1F2A24"/>
          <w:sz w:val="20"/>
        </w:rPr>
        <w:t>Visitors can browse and search active products without signing in.</w:t>
      </w:r>
    </w:p>
    <w:p>
      <w:pPr>
        <w:pStyle w:val="ListBullet"/>
        <w:spacing w:after="80"/>
        <w:ind w:left="283" w:hanging="142"/>
      </w:pPr>
      <w:r>
        <w:rPr>
          <w:rFonts w:ascii="Arial" w:hAnsi="Arial"/>
          <w:b w:val="0"/>
          <w:i w:val="0"/>
          <w:color w:val="1F2A24"/>
          <w:sz w:val="20"/>
        </w:rPr>
        <w:t>Customers can sign in from a modal that opens on the current page.</w:t>
      </w:r>
    </w:p>
    <w:p>
      <w:pPr>
        <w:pStyle w:val="ListBullet"/>
        <w:spacing w:after="80"/>
        <w:ind w:left="283" w:hanging="142"/>
      </w:pPr>
      <w:r>
        <w:rPr>
          <w:rFonts w:ascii="Arial" w:hAnsi="Arial"/>
          <w:b w:val="0"/>
          <w:i w:val="0"/>
          <w:color w:val="1F2A24"/>
          <w:sz w:val="20"/>
        </w:rPr>
        <w:t>Signed-in customers can manage a cart and save their own room designs.</w:t>
      </w:r>
    </w:p>
    <w:p>
      <w:pPr>
        <w:pStyle w:val="ListBullet"/>
        <w:spacing w:after="80"/>
        <w:ind w:left="283" w:hanging="142"/>
      </w:pPr>
      <w:r>
        <w:rPr>
          <w:rFonts w:ascii="Arial" w:hAnsi="Arial"/>
          <w:b w:val="0"/>
          <w:i w:val="0"/>
          <w:color w:val="1F2A24"/>
          <w:sz w:val="20"/>
        </w:rPr>
        <w:t>Administrators can manage products and view customer accounts.</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Project principle</w:t>
              <w:br/>
            </w:r>
            <w:r>
              <w:rPr>
                <w:rFonts w:ascii="Arial" w:hAnsi="Arial"/>
                <w:b w:val="0"/>
                <w:i w:val="0"/>
                <w:color w:val="1F2A24"/>
                <w:sz w:val="19"/>
              </w:rPr>
              <w:t>The basic shopping flow must remain easy to demonstrate. The 3D room supports the decision; it does not replace the product catalog or cart.</w:t>
            </w:r>
          </w:p>
        </w:tc>
      </w:tr>
    </w:tbl>
    <w:p>
      <w:pPr>
        <w:spacing w:after="0"/>
      </w:pPr>
    </w:p>
    <w:p>
      <w:r>
        <w:br w:type="page"/>
      </w:r>
    </w:p>
    <w:p>
      <w:pPr>
        <w:spacing w:after="40"/>
      </w:pPr>
      <w:r>
        <w:rPr>
          <w:rFonts w:ascii="Arial" w:hAnsi="Arial"/>
          <w:b/>
          <w:i w:val="0"/>
          <w:caps/>
          <w:color w:val="D97745"/>
          <w:sz w:val="17"/>
        </w:rPr>
        <w:t>REVIEW 1</w:t>
      </w:r>
    </w:p>
    <w:p>
      <w:pPr>
        <w:pStyle w:val="Heading1"/>
        <w:keepNext/>
      </w:pPr>
      <w:r>
        <w:t>PROBLEM DEFINITION</w:t>
      </w:r>
    </w:p>
    <w:p>
      <w:pPr>
        <w:spacing w:after="200"/>
      </w:pPr>
      <w:r>
        <w:rPr>
          <w:rFonts w:ascii="Georgia" w:hAnsi="Georgia"/>
          <w:b w:val="0"/>
          <w:i/>
          <w:color w:val="6D756F"/>
          <w:sz w:val="21"/>
        </w:rPr>
        <w:t>Why the system is needed</w:t>
      </w:r>
    </w:p>
    <w:p>
      <w:pPr>
        <w:jc w:val="both"/>
      </w:pPr>
      <w:r>
        <w:rPr>
          <w:rFonts w:ascii="Arial" w:hAnsi="Arial"/>
          <w:b w:val="0"/>
          <w:i w:val="0"/>
          <w:color w:val="1F2A24"/>
          <w:sz w:val="21"/>
        </w:rPr>
        <w:t>Students and users living in small rooms often find it difficult to judge whether a desk, shelf, lamp or other item will fit the available space. Product websites show isolated photographs and dimensions, but users still need a clearer way to compare products and imagine a possible arrangement.</w:t>
      </w:r>
    </w:p>
    <w:p>
      <w:pPr>
        <w:pStyle w:val="Heading2"/>
        <w:keepNext/>
      </w:pPr>
      <w:r>
        <w:t>FROM THE CUSTOMER'S VIEWPOINT</w:t>
      </w:r>
    </w:p>
    <w:p>
      <w:pPr>
        <w:pStyle w:val="ListBullet"/>
        <w:spacing w:after="80"/>
        <w:ind w:left="283" w:hanging="142"/>
      </w:pPr>
      <w:r>
        <w:rPr>
          <w:rFonts w:ascii="Arial" w:hAnsi="Arial"/>
          <w:b w:val="0"/>
          <w:i w:val="0"/>
          <w:color w:val="1F2A24"/>
          <w:sz w:val="20"/>
        </w:rPr>
        <w:t>Product names and descriptions should be searchable using familiar words.</w:t>
      </w:r>
    </w:p>
    <w:p>
      <w:pPr>
        <w:pStyle w:val="ListBullet"/>
        <w:spacing w:after="80"/>
        <w:ind w:left="283" w:hanging="142"/>
      </w:pPr>
      <w:r>
        <w:rPr>
          <w:rFonts w:ascii="Arial" w:hAnsi="Arial"/>
          <w:b w:val="0"/>
          <w:i w:val="0"/>
          <w:color w:val="1F2A24"/>
          <w:sz w:val="20"/>
        </w:rPr>
        <w:t>Product cards should show price, category, stock, images and real dimensions.</w:t>
      </w:r>
    </w:p>
    <w:p>
      <w:pPr>
        <w:pStyle w:val="ListBullet"/>
        <w:spacing w:after="80"/>
        <w:ind w:left="283" w:hanging="142"/>
      </w:pPr>
      <w:r>
        <w:rPr>
          <w:rFonts w:ascii="Arial" w:hAnsi="Arial"/>
          <w:b w:val="0"/>
          <w:i w:val="0"/>
          <w:color w:val="1F2A24"/>
          <w:sz w:val="20"/>
        </w:rPr>
        <w:t>The cart should keep the selected product and quantity in one clear place.</w:t>
      </w:r>
    </w:p>
    <w:p>
      <w:pPr>
        <w:pStyle w:val="ListBullet"/>
        <w:spacing w:after="80"/>
        <w:ind w:left="283" w:hanging="142"/>
      </w:pPr>
      <w:r>
        <w:rPr>
          <w:rFonts w:ascii="Arial" w:hAnsi="Arial"/>
          <w:b w:val="0"/>
          <w:i w:val="0"/>
          <w:color w:val="1F2A24"/>
          <w:sz w:val="20"/>
        </w:rPr>
        <w:t>The room page should use room dimensions and product dimensions to support a realistic scale.</w:t>
      </w:r>
    </w:p>
    <w:p>
      <w:pPr>
        <w:pStyle w:val="ListBullet"/>
        <w:spacing w:after="80"/>
        <w:ind w:left="283" w:hanging="142"/>
      </w:pPr>
      <w:r>
        <w:rPr>
          <w:rFonts w:ascii="Arial" w:hAnsi="Arial"/>
          <w:b w:val="0"/>
          <w:i w:val="0"/>
          <w:color w:val="1F2A24"/>
          <w:sz w:val="20"/>
        </w:rPr>
        <w:t>Login should not interrupt browsing by moving the user to a separate page.</w:t>
      </w:r>
    </w:p>
    <w:p>
      <w:pPr>
        <w:pStyle w:val="ListBullet"/>
        <w:spacing w:after="80"/>
        <w:ind w:left="283" w:hanging="142"/>
      </w:pPr>
      <w:r>
        <w:rPr>
          <w:rFonts w:ascii="Arial" w:hAnsi="Arial"/>
          <w:b w:val="0"/>
          <w:i w:val="0"/>
          <w:color w:val="1F2A24"/>
          <w:sz w:val="20"/>
        </w:rPr>
        <w:t>Invalid addresses should lead to a clear 404 page with a way back to the website.</w:t>
      </w:r>
    </w:p>
    <w:p>
      <w:pPr>
        <w:pStyle w:val="Heading2"/>
        <w:keepNext/>
      </w:pPr>
      <w:r>
        <w:t>FROM THE ADMINISTRATOR'S VIEWPOINT</w:t>
      </w:r>
    </w:p>
    <w:p>
      <w:pPr>
        <w:pStyle w:val="ListBullet"/>
        <w:spacing w:after="80"/>
        <w:ind w:left="283" w:hanging="142"/>
      </w:pPr>
      <w:r>
        <w:rPr>
          <w:rFonts w:ascii="Arial" w:hAnsi="Arial"/>
          <w:b w:val="0"/>
          <w:i w:val="0"/>
          <w:color w:val="1F2A24"/>
          <w:sz w:val="20"/>
        </w:rPr>
        <w:t>Only an authenticated admin account may open protected management functions.</w:t>
      </w:r>
    </w:p>
    <w:p>
      <w:pPr>
        <w:pStyle w:val="ListBullet"/>
        <w:spacing w:after="80"/>
        <w:ind w:left="283" w:hanging="142"/>
      </w:pPr>
      <w:r>
        <w:rPr>
          <w:rFonts w:ascii="Arial" w:hAnsi="Arial"/>
          <w:b w:val="0"/>
          <w:i w:val="0"/>
          <w:color w:val="1F2A24"/>
          <w:sz w:val="20"/>
        </w:rPr>
        <w:t>The product catalog must support create, update and delete operations.</w:t>
      </w:r>
    </w:p>
    <w:p>
      <w:pPr>
        <w:pStyle w:val="ListBullet"/>
        <w:spacing w:after="80"/>
        <w:ind w:left="283" w:hanging="142"/>
      </w:pPr>
      <w:r>
        <w:rPr>
          <w:rFonts w:ascii="Arial" w:hAnsi="Arial"/>
          <w:b w:val="0"/>
          <w:i w:val="0"/>
          <w:color w:val="1F2A24"/>
          <w:sz w:val="20"/>
        </w:rPr>
        <w:t>The admin should be able to review users without exposing password data.</w:t>
      </w:r>
    </w:p>
    <w:p>
      <w:pPr>
        <w:pStyle w:val="ListBullet"/>
        <w:spacing w:after="80"/>
        <w:ind w:left="283" w:hanging="142"/>
      </w:pPr>
      <w:r>
        <w:rPr>
          <w:rFonts w:ascii="Arial" w:hAnsi="Arial"/>
          <w:b w:val="0"/>
          <w:i w:val="0"/>
          <w:color w:val="1F2A24"/>
          <w:sz w:val="20"/>
        </w:rPr>
        <w:t>Product information must contain the fields needed by both the catalog and the 3D room.</w:t>
      </w:r>
    </w:p>
    <w:p>
      <w:r>
        <w:br w:type="page"/>
      </w:r>
    </w:p>
    <w:p>
      <w:pPr>
        <w:spacing w:after="40"/>
      </w:pPr>
      <w:r>
        <w:rPr>
          <w:rFonts w:ascii="Arial" w:hAnsi="Arial"/>
          <w:b/>
          <w:i w:val="0"/>
          <w:caps/>
          <w:color w:val="D97745"/>
          <w:sz w:val="17"/>
        </w:rPr>
        <w:t>REVIEW 1</w:t>
      </w:r>
    </w:p>
    <w:p>
      <w:pPr>
        <w:pStyle w:val="Heading1"/>
        <w:keepNext/>
      </w:pPr>
      <w:r>
        <w:t>CUSTOMER REQUIREMENTS SPECIFICATION</w:t>
      </w:r>
    </w:p>
    <w:p>
      <w:pPr>
        <w:spacing w:after="200"/>
      </w:pPr>
      <w:r>
        <w:rPr>
          <w:rFonts w:ascii="Georgia" w:hAnsi="Georgia"/>
          <w:b w:val="0"/>
          <w:i/>
          <w:color w:val="6D756F"/>
          <w:sz w:val="21"/>
        </w:rPr>
        <w:t>Client: [TO BE FILLED]</w:t>
      </w:r>
    </w:p>
    <w:p>
      <w:pPr>
        <w:pStyle w:val="Heading2"/>
        <w:keepNext/>
      </w:pPr>
      <w:r>
        <w:t>BUSINESS / PROJECT OBJECTIVE</w:t>
      </w:r>
    </w:p>
    <w:p>
      <w:pPr>
        <w:jc w:val="both"/>
      </w:pPr>
      <w:r>
        <w:rPr>
          <w:rFonts w:ascii="Arial" w:hAnsi="Arial"/>
          <w:b w:val="0"/>
          <w:i w:val="0"/>
          <w:color w:val="1F2A24"/>
          <w:sz w:val="21"/>
        </w:rPr>
        <w:t>The objective of furniture-store (peepeethree) is to create a simple furniture catalog and room-planning website that helps users make more confident choices. The application combines a traditional product flow with a focused 3D preview and keeps the implementation understandable for a four-member student team.</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7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Stakeholder</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Main need</w:t>
            </w:r>
          </w:p>
        </w:tc>
        <w:tc>
          <w:tcPr>
            <w:tcW w:type="dxa" w:w="459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System response</w:t>
            </w:r>
          </w:p>
        </w:tc>
      </w:tr>
      <w:tr>
        <w:tc>
          <w:tcPr>
            <w:tcW w:type="dxa" w:w="187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Visitor</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Find suitable products quickly</w:t>
            </w:r>
          </w:p>
        </w:tc>
        <w:tc>
          <w:tcPr>
            <w:tcW w:type="dxa" w:w="459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Search, category filter, product list and details</w:t>
            </w:r>
          </w:p>
        </w:tc>
      </w:tr>
      <w:tr>
        <w:tc>
          <w:tcPr>
            <w:tcW w:type="dxa" w:w="187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Keep choices and plan a room</w:t>
            </w:r>
          </w:p>
        </w:tc>
        <w:tc>
          <w:tcPr>
            <w:tcW w:type="dxa" w:w="459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Login modal, cart, 3D room and saved designs</w:t>
            </w:r>
          </w:p>
        </w:tc>
      </w:tr>
      <w:tr>
        <w:tc>
          <w:tcPr>
            <w:tcW w:type="dxa" w:w="187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Administrator</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Maintain usable data</w:t>
            </w:r>
          </w:p>
        </w:tc>
        <w:tc>
          <w:tcPr>
            <w:tcW w:type="dxa" w:w="459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Protected product CRUD and user list</w:t>
            </w:r>
          </w:p>
        </w:tc>
      </w:tr>
      <w:tr>
        <w:tc>
          <w:tcPr>
            <w:tcW w:type="dxa" w:w="187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Project team</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Explain and maintain the source</w:t>
            </w:r>
          </w:p>
        </w:tc>
        <w:tc>
          <w:tcPr>
            <w:tcW w:type="dxa" w:w="459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Simple React pages and route → controller → service → model backend</w:t>
            </w:r>
          </w:p>
        </w:tc>
      </w:tr>
    </w:tbl>
    <w:p>
      <w:pPr>
        <w:pStyle w:val="Heading2"/>
        <w:keepNext/>
      </w:pPr>
      <w:r>
        <w:t>SUCCESS CONDITIONS</w:t>
      </w:r>
    </w:p>
    <w:p>
      <w:pPr>
        <w:pStyle w:val="ListBullet"/>
        <w:spacing w:after="40"/>
        <w:ind w:left="283" w:hanging="142"/>
      </w:pPr>
      <w:r>
        <w:rPr>
          <w:rFonts w:ascii="Arial" w:hAnsi="Arial"/>
          <w:b w:val="0"/>
          <w:i w:val="0"/>
          <w:color w:val="1F2A24"/>
          <w:sz w:val="19"/>
        </w:rPr>
        <w:t>All agreed routes open correctly, including the protected admin route and 404 route.</w:t>
      </w:r>
    </w:p>
    <w:p>
      <w:pPr>
        <w:pStyle w:val="ListBullet"/>
        <w:spacing w:after="40"/>
        <w:ind w:left="283" w:hanging="142"/>
      </w:pPr>
      <w:r>
        <w:rPr>
          <w:rFonts w:ascii="Arial" w:hAnsi="Arial"/>
          <w:b w:val="0"/>
          <w:i w:val="0"/>
          <w:color w:val="1F2A24"/>
          <w:sz w:val="19"/>
        </w:rPr>
        <w:t>The same product data supports search, cart display and 3D placement.</w:t>
      </w:r>
    </w:p>
    <w:p>
      <w:pPr>
        <w:pStyle w:val="ListBullet"/>
        <w:spacing w:after="40"/>
        <w:ind w:left="283" w:hanging="142"/>
      </w:pPr>
      <w:r>
        <w:rPr>
          <w:rFonts w:ascii="Arial" w:hAnsi="Arial"/>
          <w:b w:val="0"/>
          <w:i w:val="0"/>
          <w:color w:val="1F2A24"/>
          <w:sz w:val="19"/>
        </w:rPr>
        <w:t>Customer and admin permissions are clearly separated.</w:t>
      </w:r>
    </w:p>
    <w:p>
      <w:pPr>
        <w:pStyle w:val="ListBullet"/>
        <w:spacing w:after="40"/>
        <w:ind w:left="283" w:hanging="142"/>
      </w:pPr>
      <w:r>
        <w:rPr>
          <w:rFonts w:ascii="Arial" w:hAnsi="Arial"/>
          <w:b w:val="0"/>
          <w:i w:val="0"/>
          <w:color w:val="1F2A24"/>
          <w:sz w:val="19"/>
        </w:rPr>
        <w:t>MongoDB documents can grow from sample data to a larger catalog without storing image files inside the database.</w:t>
      </w:r>
    </w:p>
    <w:p>
      <w:r>
        <w:br w:type="page"/>
      </w:r>
    </w:p>
    <w:p>
      <w:pPr>
        <w:spacing w:after="40"/>
      </w:pPr>
      <w:r>
        <w:rPr>
          <w:rFonts w:ascii="Arial" w:hAnsi="Arial"/>
          <w:b/>
          <w:i w:val="0"/>
          <w:caps/>
          <w:color w:val="D97745"/>
          <w:sz w:val="17"/>
        </w:rPr>
        <w:t>REVIEW 1</w:t>
      </w:r>
    </w:p>
    <w:p>
      <w:pPr>
        <w:pStyle w:val="Heading1"/>
        <w:keepNext/>
      </w:pPr>
      <w:r>
        <w:t>INPUT · PROCESS · OUTPUT</w:t>
      </w:r>
    </w:p>
    <w:p>
      <w:pPr>
        <w:spacing w:after="200"/>
      </w:pPr>
      <w:r>
        <w:rPr>
          <w:rFonts w:ascii="Georgia" w:hAnsi="Georgia"/>
          <w:b w:val="0"/>
          <w:i/>
          <w:color w:val="6D756F"/>
          <w:sz w:val="21"/>
        </w:rPr>
        <w:t>The main information handled by the system</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17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INPUT</w:t>
            </w:r>
          </w:p>
        </w:tc>
        <w:tc>
          <w:tcPr>
            <w:tcW w:type="dxa" w:w="334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PROCESS</w:t>
            </w:r>
          </w:p>
        </w:tc>
        <w:tc>
          <w:tcPr>
            <w:tcW w:type="dxa" w:w="334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OUTPUT</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Email and password</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Verify active user and compare password hash</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JWT token and safe user profile</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Search text and category</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Build MongoDB filter and text query</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Active matching products</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 IDs and quantities</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Validate and upsert one cart per user</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 populated with product data</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 width, length and height</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 a room using metre-based dimensions</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 canvas with a meaningful scale</w:t>
            </w:r>
          </w:p>
        </w:tc>
      </w:tr>
      <w:tr>
        <w:tc>
          <w:tcPr>
            <w:tcW w:type="dxa" w:w="317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 position, rotation and color</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Save embedded placement data</w:t>
            </w:r>
          </w:p>
        </w:tc>
        <w:tc>
          <w:tcPr>
            <w:tcW w:type="dxa" w:w="334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Reusable room design owned by the customer</w:t>
            </w:r>
          </w:p>
        </w:tc>
      </w:tr>
      <w:tr>
        <w:tc>
          <w:tcPr>
            <w:tcW w:type="dxa" w:w="317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 product form</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Check admin role and apply CRUD operation</w:t>
            </w:r>
          </w:p>
        </w:tc>
        <w:tc>
          <w:tcPr>
            <w:tcW w:type="dxa" w:w="334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Updated product catalog</w:t>
            </w:r>
          </w:p>
        </w:tc>
      </w:tr>
    </w:tbl>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Common API response</w:t>
              <w:br/>
            </w:r>
            <w:r>
              <w:rPr>
                <w:rFonts w:ascii="Arial" w:hAnsi="Arial"/>
                <w:b w:val="0"/>
                <w:i w:val="0"/>
                <w:color w:val="1F2A24"/>
                <w:sz w:val="19"/>
              </w:rPr>
              <w:t>The backend uses one readable shape: { success, message, data }. Errors are forwarded to the central error handler.</w:t>
            </w:r>
          </w:p>
        </w:tc>
      </w:tr>
    </w:tbl>
    <w:p>
      <w:pPr>
        <w:spacing w:after="0"/>
      </w:pPr>
    </w:p>
    <w:p>
      <w:pPr>
        <w:pStyle w:val="Heading2"/>
        <w:keepNext/>
      </w:pPr>
      <w:r>
        <w:t>DATA QUALITY RULES</w:t>
      </w:r>
    </w:p>
    <w:p>
      <w:pPr>
        <w:pStyle w:val="ListBullet"/>
        <w:spacing w:after="40"/>
        <w:ind w:left="283" w:hanging="142"/>
      </w:pPr>
      <w:r>
        <w:rPr>
          <w:rFonts w:ascii="Arial" w:hAnsi="Arial"/>
          <w:b w:val="0"/>
          <w:i w:val="0"/>
          <w:color w:val="1F2A24"/>
          <w:sz w:val="19"/>
        </w:rPr>
        <w:t>Prices and stock values cannot be negative.</w:t>
      </w:r>
    </w:p>
    <w:p>
      <w:pPr>
        <w:pStyle w:val="ListBullet"/>
        <w:spacing w:after="40"/>
        <w:ind w:left="283" w:hanging="142"/>
      </w:pPr>
      <w:r>
        <w:rPr>
          <w:rFonts w:ascii="Arial" w:hAnsi="Arial"/>
          <w:b w:val="0"/>
          <w:i w:val="0"/>
          <w:color w:val="1F2A24"/>
          <w:sz w:val="19"/>
        </w:rPr>
        <w:t>A product must belong to one category and has a unique slug.</w:t>
      </w:r>
    </w:p>
    <w:p>
      <w:pPr>
        <w:pStyle w:val="ListBullet"/>
        <w:spacing w:after="40"/>
        <w:ind w:left="283" w:hanging="142"/>
      </w:pPr>
      <w:r>
        <w:rPr>
          <w:rFonts w:ascii="Arial" w:hAnsi="Arial"/>
          <w:b w:val="0"/>
          <w:i w:val="0"/>
          <w:color w:val="1F2A24"/>
          <w:sz w:val="19"/>
        </w:rPr>
        <w:t>Cart quantity must be at least one.</w:t>
      </w:r>
    </w:p>
    <w:p>
      <w:pPr>
        <w:pStyle w:val="ListBullet"/>
        <w:spacing w:after="40"/>
        <w:ind w:left="283" w:hanging="142"/>
      </w:pPr>
      <w:r>
        <w:rPr>
          <w:rFonts w:ascii="Arial" w:hAnsi="Arial"/>
          <w:b w:val="0"/>
          <w:i w:val="0"/>
          <w:color w:val="1F2A24"/>
          <w:sz w:val="19"/>
        </w:rPr>
        <w:t>Email and slug fields are normalized and unique where required.</w:t>
      </w:r>
    </w:p>
    <w:p>
      <w:pPr>
        <w:pStyle w:val="ListBullet"/>
        <w:spacing w:after="40"/>
        <w:ind w:left="283" w:hanging="142"/>
      </w:pPr>
      <w:r>
        <w:rPr>
          <w:rFonts w:ascii="Arial" w:hAnsi="Arial"/>
          <w:b w:val="0"/>
          <w:i w:val="0"/>
          <w:color w:val="1F2A24"/>
          <w:sz w:val="19"/>
        </w:rPr>
        <w:t>Images and 3D models are stored as URLs; MongoDB stores their references and metadata.</w:t>
      </w:r>
    </w:p>
    <w:p>
      <w:r>
        <w:br w:type="page"/>
      </w:r>
    </w:p>
    <w:p>
      <w:pPr>
        <w:spacing w:after="40"/>
      </w:pPr>
      <w:r>
        <w:rPr>
          <w:rFonts w:ascii="Arial" w:hAnsi="Arial"/>
          <w:b/>
          <w:i w:val="0"/>
          <w:caps/>
          <w:color w:val="D97745"/>
          <w:sz w:val="17"/>
        </w:rPr>
        <w:t>REVIEW 1</w:t>
      </w:r>
    </w:p>
    <w:p>
      <w:pPr>
        <w:pStyle w:val="Heading1"/>
        <w:keepNext/>
      </w:pPr>
      <w:r>
        <w:t>SCOPE OF WORK</w:t>
      </w:r>
    </w:p>
    <w:p>
      <w:pPr>
        <w:spacing w:after="200"/>
      </w:pPr>
      <w:r>
        <w:rPr>
          <w:rFonts w:ascii="Georgia" w:hAnsi="Georgia"/>
          <w:b w:val="0"/>
          <w:i/>
          <w:color w:val="6D756F"/>
          <w:sz w:val="21"/>
        </w:rPr>
        <w:t>Functions included in Review 1–2</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Area</w:t>
            </w:r>
          </w:p>
        </w:tc>
        <w:tc>
          <w:tcPr>
            <w:tcW w:type="dxa" w:w="408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Customer / Visitor</w:t>
            </w:r>
          </w:p>
        </w:tc>
        <w:tc>
          <w:tcPr>
            <w:tcW w:type="dxa" w:w="408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Administrator</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Authentication</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Open login modal and sign in</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Sign in with an admin account</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Products</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Browse, search and filter active products</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 update and delete products</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View and update own cart</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No customer-cart management in current scope</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 3D</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Set room size, place products and save designs</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Provides product data and 3D model references</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Users</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Own safe profile returned after login</w:t>
            </w:r>
          </w:p>
        </w:tc>
        <w:tc>
          <w:tcPr>
            <w:tcW w:type="dxa" w:w="408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View user list without passwords</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Navigation</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Home, products, cart, room 3D and 404</w:t>
            </w:r>
          </w:p>
        </w:tc>
        <w:tc>
          <w:tcPr>
            <w:tcW w:type="dxa" w:w="408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Protected admin page</w:t>
            </w:r>
          </w:p>
        </w:tc>
      </w:tr>
    </w:tbl>
    <w:p>
      <w:pPr>
        <w:pStyle w:val="Heading2"/>
        <w:keepNext/>
      </w:pPr>
      <w:r>
        <w:t>CURRENTLY OUT OF SCOPE</w:t>
      </w:r>
    </w:p>
    <w:p>
      <w:pPr>
        <w:pStyle w:val="ListBullet"/>
        <w:spacing w:after="40"/>
        <w:ind w:left="283" w:hanging="142"/>
      </w:pPr>
      <w:r>
        <w:rPr>
          <w:rFonts w:ascii="Arial" w:hAnsi="Arial"/>
          <w:b w:val="0"/>
          <w:i w:val="0"/>
          <w:color w:val="1F2A24"/>
          <w:sz w:val="19"/>
        </w:rPr>
        <w:t>Online payment, shipping, order tracking and warehouse operations.</w:t>
      </w:r>
    </w:p>
    <w:p>
      <w:pPr>
        <w:pStyle w:val="ListBullet"/>
        <w:spacing w:after="40"/>
        <w:ind w:left="283" w:hanging="142"/>
      </w:pPr>
      <w:r>
        <w:rPr>
          <w:rFonts w:ascii="Arial" w:hAnsi="Arial"/>
          <w:b w:val="0"/>
          <w:i w:val="0"/>
          <w:color w:val="1F2A24"/>
          <w:sz w:val="19"/>
        </w:rPr>
        <w:t>Automatic reconstruction of a complete room from one photograph.</w:t>
      </w:r>
    </w:p>
    <w:p>
      <w:pPr>
        <w:pStyle w:val="ListBullet"/>
        <w:spacing w:after="40"/>
        <w:ind w:left="283" w:hanging="142"/>
      </w:pPr>
      <w:r>
        <w:rPr>
          <w:rFonts w:ascii="Arial" w:hAnsi="Arial"/>
          <w:b w:val="0"/>
          <w:i w:val="0"/>
          <w:color w:val="1F2A24"/>
          <w:sz w:val="19"/>
        </w:rPr>
        <w:t>Community marketplace, subscription plans and revenue sharing.</w:t>
      </w:r>
    </w:p>
    <w:p>
      <w:pPr>
        <w:pStyle w:val="ListBullet"/>
        <w:spacing w:after="40"/>
        <w:ind w:left="283" w:hanging="142"/>
      </w:pPr>
      <w:r>
        <w:rPr>
          <w:rFonts w:ascii="Arial" w:hAnsi="Arial"/>
          <w:b w:val="0"/>
          <w:i w:val="0"/>
          <w:color w:val="1F2A24"/>
          <w:sz w:val="19"/>
        </w:rPr>
        <w:t>Advanced vector search; the current version uses MongoDB text search and category filtering.</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Reason for the boundary</w:t>
              <w:br/>
            </w:r>
            <w:r>
              <w:rPr>
                <w:rFonts w:ascii="Arial" w:hAnsi="Arial"/>
                <w:b w:val="0"/>
                <w:i w:val="0"/>
                <w:color w:val="1F2A24"/>
                <w:sz w:val="19"/>
              </w:rPr>
              <w:t>These functions can be added later, but they are not presented as completed features in this document.</w:t>
            </w:r>
          </w:p>
        </w:tc>
      </w:tr>
    </w:tbl>
    <w:p>
      <w:pPr>
        <w:spacing w:after="0"/>
      </w:pPr>
    </w:p>
    <w:p>
      <w:r>
        <w:br w:type="page"/>
      </w:r>
    </w:p>
    <w:p>
      <w:pPr>
        <w:spacing w:after="40"/>
      </w:pPr>
      <w:r>
        <w:rPr>
          <w:rFonts w:ascii="Arial" w:hAnsi="Arial"/>
          <w:b/>
          <w:i w:val="0"/>
          <w:caps/>
          <w:color w:val="D97745"/>
          <w:sz w:val="17"/>
        </w:rPr>
        <w:t>REVIEW 1</w:t>
      </w:r>
    </w:p>
    <w:p>
      <w:pPr>
        <w:pStyle w:val="Heading1"/>
        <w:keepNext/>
      </w:pPr>
      <w:r>
        <w:t>FUNCTIONAL PAGES</w:t>
      </w:r>
    </w:p>
    <w:p>
      <w:pPr>
        <w:spacing w:after="200"/>
      </w:pPr>
      <w:r>
        <w:rPr>
          <w:rFonts w:ascii="Georgia" w:hAnsi="Georgia"/>
          <w:b w:val="0"/>
          <w:i/>
          <w:color w:val="6D756F"/>
          <w:sz w:val="21"/>
        </w:rPr>
        <w:t>Routes agreed for the React application</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Page / interface</w:t>
            </w:r>
          </w:p>
        </w:tc>
        <w:tc>
          <w:tcPr>
            <w:tcW w:type="dxa" w:w="175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Route</w:t>
            </w:r>
          </w:p>
        </w:tc>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Who can use it</w:t>
            </w:r>
          </w:p>
        </w:tc>
        <w:tc>
          <w:tcPr>
            <w:tcW w:type="dxa" w:w="4025"/>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Purpose</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Home</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Everyone</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Introduce the project and direct users to core functions</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 List</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/products</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Everyone</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Search, filter and display product cards</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Review selected products and quantities</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Login Modal</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No separate route</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Everyone</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Open above the current page and close without navigation</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3D Room</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/room-3d</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Preview products in a room and save a design</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w:t>
            </w:r>
          </w:p>
        </w:tc>
        <w:tc>
          <w:tcPr>
            <w:tcW w:type="dxa" w:w="175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w:t>
            </w:r>
          </w:p>
        </w:tc>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Admin only</w:t>
            </w:r>
          </w:p>
        </w:tc>
        <w:tc>
          <w:tcPr>
            <w:tcW w:type="dxa" w:w="4025"/>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Manage products and view users</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404</w:t>
            </w:r>
          </w:p>
        </w:tc>
        <w:tc>
          <w:tcPr>
            <w:tcW w:type="dxa" w:w="175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Any unknown route</w:t>
            </w:r>
          </w:p>
        </w:tc>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Everyone</w:t>
            </w:r>
          </w:p>
        </w:tc>
        <w:tc>
          <w:tcPr>
            <w:tcW w:type="dxa" w:w="4025"/>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Explain that the page does not exist and provide recovery navigation</w:t>
            </w:r>
          </w:p>
        </w:tc>
      </w:tr>
    </w:tbl>
    <w:p>
      <w:pPr>
        <w:pStyle w:val="Heading2"/>
        <w:keepNext/>
      </w:pPr>
      <w:r>
        <w:t>LOGIN BEHAVIOUR</w:t>
      </w:r>
    </w:p>
    <w:p>
      <w:pPr>
        <w:jc w:val="both"/>
      </w:pPr>
      <w:r>
        <w:rPr>
          <w:rFonts w:ascii="Arial" w:hAnsi="Arial"/>
          <w:b w:val="0"/>
          <w:i w:val="0"/>
          <w:color w:val="1F2A24"/>
          <w:sz w:val="21"/>
        </w:rPr>
        <w:t>The login form is implemented as a modal component mounted by the main layout. It appears above whichever page the visitor is viewing. After a successful login, the authentication context stores the token and safe user data. If a non-admin user attempts to open /admin, the router redirects the user to the home page.</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Important presentation point</w:t>
              <w:br/>
            </w:r>
            <w:r>
              <w:rPr>
                <w:rFonts w:ascii="Arial" w:hAnsi="Arial"/>
                <w:b w:val="0"/>
                <w:i w:val="0"/>
                <w:color w:val="1F2A24"/>
                <w:sz w:val="19"/>
              </w:rPr>
              <w:t>There is no LoginPage route. The source of this behaviour is client/src/components/auth/LoginModal.jsx and client/src/context/AuthContext.jsx.</w:t>
            </w:r>
          </w:p>
        </w:tc>
      </w:tr>
    </w:tbl>
    <w:p>
      <w:pPr>
        <w:spacing w:after="0"/>
      </w:pPr>
    </w:p>
    <w:p>
      <w:r>
        <w:br w:type="page"/>
      </w:r>
    </w:p>
    <w:p>
      <w:pPr>
        <w:spacing w:after="40"/>
      </w:pPr>
      <w:r>
        <w:rPr>
          <w:rFonts w:ascii="Arial" w:hAnsi="Arial"/>
          <w:b/>
          <w:i w:val="0"/>
          <w:caps/>
          <w:color w:val="D97745"/>
          <w:sz w:val="17"/>
        </w:rPr>
        <w:t>REVIEW 1</w:t>
      </w:r>
    </w:p>
    <w:p>
      <w:pPr>
        <w:pStyle w:val="Heading1"/>
        <w:keepNext/>
      </w:pPr>
      <w:r>
        <w:t>HARDWARE / SOFTWARE REQUIREMENTS</w:t>
      </w:r>
    </w:p>
    <w:p>
      <w:pPr>
        <w:spacing w:after="200"/>
      </w:pPr>
      <w:r>
        <w:rPr>
          <w:rFonts w:ascii="Georgia" w:hAnsi="Georgia"/>
          <w:b w:val="0"/>
          <w:i/>
          <w:color w:val="6D756F"/>
          <w:sz w:val="21"/>
        </w:rPr>
        <w:t>Development and demonstration environment</w:t>
      </w:r>
    </w:p>
    <w:p>
      <w:pPr>
        <w:pStyle w:val="Heading2"/>
        <w:keepNext/>
      </w:pPr>
      <w:r>
        <w:t>HARDWARE</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Component</w:t>
            </w:r>
          </w:p>
        </w:tc>
        <w:tc>
          <w:tcPr>
            <w:tcW w:type="dxa" w:w="379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Development computer</w:t>
            </w:r>
          </w:p>
        </w:tc>
        <w:tc>
          <w:tcPr>
            <w:tcW w:type="dxa" w:w="379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Client computer</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Processor</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Intel Core i5 / AMD equivalent or higher</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Modern dual-core processor or higher</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Memory</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8 GB RAM minimum; 16 GB recommended</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4 GB RAM or higher</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Graphics</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WebGL-capable integrated or dedicated GPU</w:t>
            </w:r>
          </w:p>
        </w:tc>
        <w:tc>
          <w:tcPr>
            <w:tcW w:type="dxa" w:w="379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WebGL-capable browser and GPU</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Network</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Internet for packages and optional external assets</w:t>
            </w:r>
          </w:p>
        </w:tc>
        <w:tc>
          <w:tcPr>
            <w:tcW w:type="dxa" w:w="379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Internet or local network access</w:t>
            </w:r>
          </w:p>
        </w:tc>
      </w:tr>
    </w:tbl>
    <w:p>
      <w:pPr>
        <w:pStyle w:val="Heading2"/>
        <w:keepNext/>
      </w:pPr>
      <w:r>
        <w:t>SOFTWARE AND TECHNOLOGY</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Layer</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Technology</w:t>
            </w:r>
          </w:p>
        </w:tc>
        <w:tc>
          <w:tcPr>
            <w:tcW w:type="dxa" w:w="476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Purpose</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Frontend</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React 19, Vite, React Router</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Pages, navigation and reusable components</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Styling</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Tailwind CSS + theme.css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Simple utility styling and shared design tokens</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3D</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Three.js, React Three Fiber, Drei</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Render the room and product models</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Backend</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Node.js, Express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REST API and business flow</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Database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MongoDB, Mongoose</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Users, categories, products, carts and room designs</w:t>
            </w:r>
          </w:p>
        </w:tc>
      </w:tr>
      <w:tr>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Security</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JWT, bcryptjs</w:t>
            </w:r>
          </w:p>
        </w:tc>
        <w:tc>
          <w:tcPr>
            <w:tcW w:type="dxa" w:w="476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Session token and password verification</w:t>
            </w:r>
          </w:p>
        </w:tc>
      </w:tr>
      <w:tr>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Tools</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VS Code, Git, Chrome</w:t>
            </w:r>
          </w:p>
        </w:tc>
        <w:tc>
          <w:tcPr>
            <w:tcW w:type="dxa" w:w="476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Development, collaboration and testing</w:t>
            </w:r>
          </w:p>
        </w:tc>
      </w:tr>
    </w:tbl>
    <w:p>
      <w:r>
        <w:br w:type="page"/>
      </w:r>
    </w:p>
    <w:p>
      <w:pPr>
        <w:spacing w:after="40"/>
      </w:pPr>
      <w:r>
        <w:rPr>
          <w:rFonts w:ascii="Arial" w:hAnsi="Arial"/>
          <w:b/>
          <w:i w:val="0"/>
          <w:caps/>
          <w:color w:val="D97745"/>
          <w:sz w:val="17"/>
        </w:rPr>
        <w:t>REVIEW 1</w:t>
      </w:r>
    </w:p>
    <w:p>
      <w:pPr>
        <w:pStyle w:val="Heading1"/>
        <w:keepNext/>
      </w:pPr>
      <w:r>
        <w:t>TASK SHEET REVIEW 1</w:t>
      </w:r>
    </w:p>
    <w:p>
      <w:pPr>
        <w:spacing w:after="200"/>
      </w:pPr>
      <w:r>
        <w:rPr>
          <w:rFonts w:ascii="Georgia" w:hAnsi="Georgia"/>
          <w:b w:val="0"/>
          <w:i/>
          <w:color w:val="6D756F"/>
          <w:sz w:val="21"/>
        </w:rPr>
        <w:t>Planning record — values may be completed by the team</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62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No.</w:t>
            </w:r>
          </w:p>
        </w:tc>
        <w:tc>
          <w:tcPr>
            <w:tcW w:type="dxa" w:w="272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Task</w:t>
            </w:r>
          </w:p>
        </w:tc>
        <w:tc>
          <w:tcPr>
            <w:tcW w:type="dxa" w:w="170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Prepared by</w:t>
            </w:r>
          </w:p>
        </w:tc>
        <w:tc>
          <w:tcPr>
            <w:tcW w:type="dxa" w:w="124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Start date</w:t>
            </w:r>
          </w:p>
        </w:tc>
        <w:tc>
          <w:tcPr>
            <w:tcW w:type="dxa" w:w="680"/>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Days</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Member</w:t>
            </w:r>
          </w:p>
        </w:tc>
        <w:tc>
          <w:tcPr>
            <w:tcW w:type="dxa" w:w="136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Status</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Acknowledgement &amp; Introduction</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12-Aug-2026</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Problem Definition</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12-Aug-2026</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3</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Customer Requirements Specification</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12-Aug-2026</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4</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Input · Process · Output</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12-Aug-2026</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5</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Scope and Functional Pages</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12-Aug-2026</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6</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Hardware / Software Requirements</w:t>
            </w:r>
          </w:p>
        </w:tc>
        <w:tc>
          <w:tcPr>
            <w:tcW w:type="dxa" w:w="170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12-Aug-2026</w:t>
            </w:r>
          </w:p>
        </w:tc>
        <w:tc>
          <w:tcPr>
            <w:tcW w:type="dxa" w:w="680"/>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7</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Review and formatting</w:t>
            </w:r>
          </w:p>
        </w:tc>
        <w:tc>
          <w:tcPr>
            <w:tcW w:type="dxa" w:w="170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24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12-Aug-2026</w:t>
            </w:r>
          </w:p>
        </w:tc>
        <w:tc>
          <w:tcPr>
            <w:tcW w:type="dxa" w:w="680"/>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All members</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bl>
    <w:p/>
    <w:tbl>
      <w:tblPr>
        <w:tblW w:type="auto" w:w="0"/>
        <w:jc w:val="center"/>
        <w:tblLayout w:type="fixed"/>
        <w:tblLook w:firstColumn="1" w:firstRow="1" w:lastColumn="0" w:lastRow="0" w:noHBand="0" w:noVBand="1" w:val="04A0"/>
      </w:tblPr>
      <w:tblGrid>
        <w:gridCol w:w="5156"/>
        <w:gridCol w:w="5156"/>
      </w:tblGrid>
      <w:tr>
        <w:trPr>
          <w:tblHeader w:val="true"/>
        </w:trPr>
        <w:tc>
          <w:tcPr>
            <w:tcW w:type="dxa" w:w="2268"/>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7"/>
              </w:rPr>
              <w:t>Confirmation</w:t>
            </w:r>
          </w:p>
        </w:tc>
        <w:tc>
          <w:tcPr>
            <w:tcW w:type="dxa" w:w="7597"/>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7"/>
              </w:rPr>
              <w:t>Information</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Date</w:t>
            </w:r>
          </w:p>
        </w:tc>
        <w:tc>
          <w:tcPr>
            <w:tcW w:type="dxa" w:w="759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[TO BE FILLED]</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Instructor</w:t>
            </w:r>
          </w:p>
        </w:tc>
        <w:tc>
          <w:tcPr>
            <w:tcW w:type="dxa" w:w="759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Signature: ____________________    Name: Lê Mộng Thúy</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Team leader</w:t>
            </w:r>
          </w:p>
        </w:tc>
        <w:tc>
          <w:tcPr>
            <w:tcW w:type="dxa" w:w="759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Signature: ____________________    Name: [TO BE FILLED]</w:t>
            </w:r>
          </w:p>
        </w:tc>
      </w:tr>
    </w:tbl>
    <w:p>
      <w:r>
        <w:br w:type="page"/>
      </w:r>
    </w:p>
    <w:p>
      <w:pPr>
        <w:spacing w:after="40"/>
      </w:pPr>
      <w:r>
        <w:rPr>
          <w:rFonts w:ascii="Arial" w:hAnsi="Arial"/>
          <w:b/>
          <w:i w:val="0"/>
          <w:caps/>
          <w:color w:val="D97745"/>
          <w:sz w:val="17"/>
        </w:rPr>
        <w:t>REVIEW 2</w:t>
      </w:r>
    </w:p>
    <w:p>
      <w:pPr>
        <w:pStyle w:val="Heading1"/>
        <w:keepNext/>
      </w:pPr>
      <w:r>
        <w:t>REVIEW 2</w:t>
      </w:r>
    </w:p>
    <w:p>
      <w:pPr>
        <w:spacing w:after="200"/>
      </w:pPr>
      <w:r>
        <w:rPr>
          <w:rFonts w:ascii="Georgia" w:hAnsi="Georgia"/>
          <w:b w:val="0"/>
          <w:i/>
          <w:color w:val="6D756F"/>
          <w:sz w:val="21"/>
        </w:rPr>
        <w:t>Data flow, entity relationships and MongoDB document design</w:t>
      </w:r>
    </w:p>
    <w:p>
      <w:pPr>
        <w:pStyle w:val="Heading2"/>
        <w:keepNext/>
      </w:pPr>
      <w:r>
        <w:t>DATA FLOW DIAGRAM (DFD)</w:t>
      </w:r>
    </w:p>
    <w:p>
      <w:pPr>
        <w:jc w:val="both"/>
      </w:pPr>
      <w:r>
        <w:rPr>
          <w:rFonts w:ascii="Arial" w:hAnsi="Arial"/>
          <w:b w:val="0"/>
          <w:i w:val="0"/>
          <w:color w:val="1F2A24"/>
          <w:sz w:val="21"/>
        </w:rPr>
        <w:t>The Context Diagram presents the entire application as one system. It defines the system boundary and the main information exchanged with the two external actors: Customer and Administrator.</w:t>
      </w:r>
    </w:p>
    <w:p>
      <w:pPr>
        <w:spacing w:before="40" w:after="80"/>
        <w:jc w:val="center"/>
      </w:pPr>
      <w:r>
        <w:drawing>
          <wp:inline xmlns:a="http://schemas.openxmlformats.org/drawingml/2006/main" xmlns:pic="http://schemas.openxmlformats.org/drawingml/2006/picture">
            <wp:extent cx="6400800" cy="3484880"/>
            <wp:docPr id="3" name="Picture 3"/>
            <wp:cNvGraphicFramePr>
              <a:graphicFrameLocks noChangeAspect="1"/>
            </wp:cNvGraphicFramePr>
            <a:graphic>
              <a:graphicData uri="http://schemas.openxmlformats.org/drawingml/2006/picture">
                <pic:pic>
                  <pic:nvPicPr>
                    <pic:cNvPr id="0" name="dfd-level-0-en.png"/>
                    <pic:cNvPicPr/>
                  </pic:nvPicPr>
                  <pic:blipFill>
                    <a:blip r:embed="rId13"/>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1. DFD Level 0 — Context diagram</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Reading the diagram</w:t>
              <w:br/>
            </w:r>
            <w:r>
              <w:rPr>
                <w:rFonts w:ascii="Arial" w:hAnsi="Arial"/>
                <w:b w:val="0"/>
                <w:i w:val="0"/>
                <w:color w:val="1F2A24"/>
                <w:sz w:val="19"/>
              </w:rPr>
              <w:t>Blue arrows are user or API inputs. Green arrows are system results. The orange outline identifies the single system boundary.</w:t>
            </w:r>
          </w:p>
        </w:tc>
      </w:tr>
    </w:tbl>
    <w:p>
      <w:pPr>
        <w:spacing w:after="0"/>
      </w:pPr>
    </w:p>
    <w:p>
      <w:r>
        <w:br w:type="page"/>
      </w:r>
    </w:p>
    <w:p>
      <w:pPr>
        <w:spacing w:after="40"/>
      </w:pPr>
      <w:r>
        <w:rPr>
          <w:rFonts w:ascii="Arial" w:hAnsi="Arial"/>
          <w:b/>
          <w:i w:val="0"/>
          <w:caps/>
          <w:color w:val="D97745"/>
          <w:sz w:val="17"/>
        </w:rPr>
        <w:t>REVIEW 2</w:t>
      </w:r>
    </w:p>
    <w:p>
      <w:pPr>
        <w:pStyle w:val="Heading1"/>
        <w:keepNext/>
      </w:pPr>
      <w:r>
        <w:t>DFD LEVEL 1</w:t>
      </w:r>
    </w:p>
    <w:p>
      <w:pPr>
        <w:spacing w:after="200"/>
      </w:pPr>
      <w:r>
        <w:rPr>
          <w:rFonts w:ascii="Georgia" w:hAnsi="Georgia"/>
          <w:b w:val="0"/>
          <w:i/>
          <w:color w:val="6D756F"/>
          <w:sz w:val="21"/>
        </w:rPr>
        <w:t>Functional overview</w:t>
      </w:r>
    </w:p>
    <w:p>
      <w:pPr>
        <w:jc w:val="both"/>
      </w:pPr>
      <w:r>
        <w:rPr>
          <w:rFonts w:ascii="Arial" w:hAnsi="Arial"/>
          <w:b w:val="0"/>
          <w:i w:val="0"/>
          <w:color w:val="1F2A24"/>
          <w:sz w:val="21"/>
        </w:rPr>
        <w:t>Level 1 decomposes the system into the main processes used in the current source code: authentication, product catalog, cart, room design and administration. MongoDB stores the shared data. Product browsing connects the traditional shopping flow to the optional room-planning flow.</w:t>
      </w:r>
    </w:p>
    <w:p>
      <w:pPr>
        <w:spacing w:before="40" w:after="80"/>
        <w:jc w:val="center"/>
      </w:pPr>
      <w:r>
        <w:drawing>
          <wp:inline xmlns:a="http://schemas.openxmlformats.org/drawingml/2006/main" xmlns:pic="http://schemas.openxmlformats.org/drawingml/2006/picture">
            <wp:extent cx="6400800" cy="3484880"/>
            <wp:docPr id="4" name="Picture 4"/>
            <wp:cNvGraphicFramePr>
              <a:graphicFrameLocks noChangeAspect="1"/>
            </wp:cNvGraphicFramePr>
            <a:graphic>
              <a:graphicData uri="http://schemas.openxmlformats.org/drawingml/2006/picture">
                <pic:pic>
                  <pic:nvPicPr>
                    <pic:cNvPr id="0" name="dfd-level-1-en.png"/>
                    <pic:cNvPicPr/>
                  </pic:nvPicPr>
                  <pic:blipFill>
                    <a:blip r:embed="rId14"/>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2. DFD Level 1 — Main functions and shared data</w:t>
      </w:r>
    </w:p>
    <w:p>
      <w:pPr>
        <w:pStyle w:val="ListBullet"/>
        <w:spacing w:after="40"/>
        <w:ind w:left="283" w:hanging="142"/>
      </w:pPr>
      <w:r>
        <w:rPr>
          <w:rFonts w:ascii="Arial" w:hAnsi="Arial"/>
          <w:b w:val="0"/>
          <w:i w:val="0"/>
          <w:color w:val="1F2A24"/>
          <w:sz w:val="19"/>
        </w:rPr>
        <w:t>Authentication supplies the token and role used by protected routes.</w:t>
      </w:r>
    </w:p>
    <w:p>
      <w:pPr>
        <w:pStyle w:val="ListBullet"/>
        <w:spacing w:after="40"/>
        <w:ind w:left="283" w:hanging="142"/>
      </w:pPr>
      <w:r>
        <w:rPr>
          <w:rFonts w:ascii="Arial" w:hAnsi="Arial"/>
          <w:b w:val="0"/>
          <w:i w:val="0"/>
          <w:color w:val="1F2A24"/>
          <w:sz w:val="19"/>
        </w:rPr>
        <w:t>The product catalog is the focal process because cart and room design both depend on product data.</w:t>
      </w:r>
    </w:p>
    <w:p>
      <w:pPr>
        <w:pStyle w:val="ListBullet"/>
        <w:spacing w:after="40"/>
        <w:ind w:left="283" w:hanging="142"/>
      </w:pPr>
      <w:r>
        <w:rPr>
          <w:rFonts w:ascii="Arial" w:hAnsi="Arial"/>
          <w:b w:val="0"/>
          <w:i w:val="0"/>
          <w:color w:val="1F2A24"/>
          <w:sz w:val="19"/>
        </w:rPr>
        <w:t>Customer records, products, carts and room designs are stored as MongoDB documents.</w:t>
      </w:r>
    </w:p>
    <w:p>
      <w:r>
        <w:br w:type="page"/>
      </w:r>
    </w:p>
    <w:p>
      <w:pPr>
        <w:spacing w:after="40"/>
      </w:pPr>
      <w:r>
        <w:rPr>
          <w:rFonts w:ascii="Arial" w:hAnsi="Arial"/>
          <w:b/>
          <w:i w:val="0"/>
          <w:caps/>
          <w:color w:val="D97745"/>
          <w:sz w:val="17"/>
        </w:rPr>
        <w:t>REVIEW 2</w:t>
      </w:r>
    </w:p>
    <w:p>
      <w:pPr>
        <w:pStyle w:val="Heading1"/>
        <w:keepNext/>
      </w:pPr>
      <w:r>
        <w:t>DFD LEVEL 2 — AUTHENTICATION</w:t>
      </w:r>
    </w:p>
    <w:p>
      <w:pPr>
        <w:spacing w:after="200"/>
      </w:pPr>
      <w:r>
        <w:rPr>
          <w:rFonts w:ascii="Georgia" w:hAnsi="Georgia"/>
          <w:b w:val="0"/>
          <w:i/>
          <w:color w:val="6D756F"/>
          <w:sz w:val="21"/>
        </w:rPr>
        <w:t>Process 1.0</w:t>
      </w:r>
    </w:p>
    <w:p>
      <w:pPr>
        <w:jc w:val="both"/>
      </w:pPr>
      <w:r>
        <w:rPr>
          <w:rFonts w:ascii="Arial" w:hAnsi="Arial"/>
          <w:b w:val="0"/>
          <w:i w:val="0"/>
          <w:color w:val="1F2A24"/>
          <w:sz w:val="21"/>
        </w:rPr>
        <w:t>The login modal collects email and password without changing the current route. The server finds an active account, verifies the password hash and returns a seven-day JWT with a safe user profile. The server checks the token again for every protected request.</w:t>
      </w:r>
    </w:p>
    <w:p>
      <w:pPr>
        <w:spacing w:before="40" w:after="80"/>
        <w:jc w:val="center"/>
      </w:pPr>
      <w:r>
        <w:drawing>
          <wp:inline xmlns:a="http://schemas.openxmlformats.org/drawingml/2006/main" xmlns:pic="http://schemas.openxmlformats.org/drawingml/2006/picture">
            <wp:extent cx="6400800" cy="3484880"/>
            <wp:docPr id="5" name="Picture 5"/>
            <wp:cNvGraphicFramePr>
              <a:graphicFrameLocks noChangeAspect="1"/>
            </wp:cNvGraphicFramePr>
            <a:graphic>
              <a:graphicData uri="http://schemas.openxmlformats.org/drawingml/2006/picture">
                <pic:pic>
                  <pic:nvPicPr>
                    <pic:cNvPr id="0" name="dfd-auth-en.png"/>
                    <pic:cNvPicPr/>
                  </pic:nvPicPr>
                  <pic:blipFill>
                    <a:blip r:embed="rId15"/>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3. Detailed authentication flow</w:t>
      </w:r>
    </w:p>
    <w:tbl>
      <w:tblPr>
        <w:tblW w:type="auto" w:w="0"/>
        <w:jc w:val="center"/>
        <w:tblLayout w:type="fixed"/>
        <w:tblLook w:firstColumn="1" w:firstRow="1" w:lastColumn="0" w:lastRow="0" w:noHBand="0" w:noVBand="1" w:val="04A0"/>
      </w:tblPr>
      <w:tblGrid>
        <w:gridCol w:w="5156"/>
        <w:gridCol w:w="5156"/>
      </w:tblGrid>
      <w:tr>
        <w:trPr>
          <w:tblHeader w:val="true"/>
        </w:trPr>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Step</w:t>
            </w:r>
          </w:p>
        </w:tc>
        <w:tc>
          <w:tcPr>
            <w:tcW w:type="dxa" w:w="7483"/>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Rule</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1.1 Login Modal</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Required email and password; modal can close without route change</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1.2 Verify Account</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Email normalized to lowercase; user must be active; bcrypt comparison</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1.3 Issue Session</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JWT contains userId; response excludes password</w:t>
            </w:r>
          </w:p>
        </w:tc>
      </w:tr>
    </w:tbl>
    <w:p>
      <w:r>
        <w:br w:type="page"/>
      </w:r>
    </w:p>
    <w:p>
      <w:pPr>
        <w:spacing w:after="40"/>
      </w:pPr>
      <w:r>
        <w:rPr>
          <w:rFonts w:ascii="Arial" w:hAnsi="Arial"/>
          <w:b/>
          <w:i w:val="0"/>
          <w:caps/>
          <w:color w:val="D97745"/>
          <w:sz w:val="17"/>
        </w:rPr>
        <w:t>REVIEW 2</w:t>
      </w:r>
    </w:p>
    <w:p>
      <w:pPr>
        <w:pStyle w:val="Heading1"/>
        <w:keepNext/>
      </w:pPr>
      <w:r>
        <w:t>DFD LEVEL 2 — PRODUCT SEARCH</w:t>
      </w:r>
    </w:p>
    <w:p>
      <w:pPr>
        <w:spacing w:after="200"/>
      </w:pPr>
      <w:r>
        <w:rPr>
          <w:rFonts w:ascii="Georgia" w:hAnsi="Georgia"/>
          <w:b w:val="0"/>
          <w:i/>
          <w:color w:val="6D756F"/>
          <w:sz w:val="21"/>
        </w:rPr>
        <w:t>Process 2.0</w:t>
      </w:r>
    </w:p>
    <w:p>
      <w:pPr>
        <w:jc w:val="both"/>
      </w:pPr>
      <w:r>
        <w:rPr>
          <w:rFonts w:ascii="Arial" w:hAnsi="Arial"/>
          <w:b w:val="0"/>
          <w:i w:val="0"/>
          <w:color w:val="1F2A24"/>
          <w:sz w:val="21"/>
        </w:rPr>
        <w:t>Visitors enter familiar product words or choose a category. The backend creates a filter for active products and uses MongoDB text search across product name and description. Category information is populated so the frontend can display readable labels.</w:t>
      </w:r>
    </w:p>
    <w:p>
      <w:pPr>
        <w:spacing w:before="40" w:after="80"/>
        <w:jc w:val="center"/>
      </w:pPr>
      <w:r>
        <w:drawing>
          <wp:inline xmlns:a="http://schemas.openxmlformats.org/drawingml/2006/main" xmlns:pic="http://schemas.openxmlformats.org/drawingml/2006/picture">
            <wp:extent cx="6400800" cy="3484880"/>
            <wp:docPr id="6" name="Picture 6"/>
            <wp:cNvGraphicFramePr>
              <a:graphicFrameLocks noChangeAspect="1"/>
            </wp:cNvGraphicFramePr>
            <a:graphic>
              <a:graphicData uri="http://schemas.openxmlformats.org/drawingml/2006/picture">
                <pic:pic>
                  <pic:nvPicPr>
                    <pic:cNvPr id="0" name="dfd-product-en.png"/>
                    <pic:cNvPicPr/>
                  </pic:nvPicPr>
                  <pic:blipFill>
                    <a:blip r:embed="rId16"/>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4. Product search and result flow</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Search scope</w:t>
              <w:br/>
            </w:r>
            <w:r>
              <w:rPr>
                <w:rFonts w:ascii="Arial" w:hAnsi="Arial"/>
                <w:b w:val="0"/>
                <w:i w:val="0"/>
                <w:color w:val="1F2A24"/>
                <w:sz w:val="19"/>
              </w:rPr>
              <w:t>The current implementation is intentionally explainable: text index + category filter. Vector or hybrid search may be evaluated later, but it is not claimed as completed here.</w:t>
            </w:r>
          </w:p>
        </w:tc>
      </w:tr>
    </w:tbl>
    <w:p>
      <w:pPr>
        <w:spacing w:after="0"/>
      </w:pPr>
    </w:p>
    <w:p>
      <w:r>
        <w:br w:type="page"/>
      </w:r>
    </w:p>
    <w:p>
      <w:pPr>
        <w:spacing w:after="40"/>
      </w:pPr>
      <w:r>
        <w:rPr>
          <w:rFonts w:ascii="Arial" w:hAnsi="Arial"/>
          <w:b/>
          <w:i w:val="0"/>
          <w:caps/>
          <w:color w:val="D97745"/>
          <w:sz w:val="17"/>
        </w:rPr>
        <w:t>REVIEW 2</w:t>
      </w:r>
    </w:p>
    <w:p>
      <w:pPr>
        <w:pStyle w:val="Heading1"/>
        <w:keepNext/>
      </w:pPr>
      <w:r>
        <w:t>DFD LEVEL 2 — CART</w:t>
      </w:r>
    </w:p>
    <w:p>
      <w:pPr>
        <w:spacing w:after="200"/>
      </w:pPr>
      <w:r>
        <w:rPr>
          <w:rFonts w:ascii="Georgia" w:hAnsi="Georgia"/>
          <w:b w:val="0"/>
          <w:i/>
          <w:color w:val="6D756F"/>
          <w:sz w:val="21"/>
        </w:rPr>
        <w:t>Process 3.0</w:t>
      </w:r>
    </w:p>
    <w:p>
      <w:pPr>
        <w:jc w:val="both"/>
      </w:pPr>
      <w:r>
        <w:rPr>
          <w:rFonts w:ascii="Arial" w:hAnsi="Arial"/>
          <w:b w:val="0"/>
          <w:i w:val="0"/>
          <w:color w:val="1F2A24"/>
          <w:sz w:val="21"/>
        </w:rPr>
        <w:t>A signed-in customer can request the current cart or replace its item list. The server associates the cart with the authenticated user, upserts the document and populates product references before returning the response.</w:t>
      </w:r>
    </w:p>
    <w:p>
      <w:pPr>
        <w:spacing w:before="40" w:after="80"/>
        <w:jc w:val="center"/>
      </w:pPr>
      <w:r>
        <w:drawing>
          <wp:inline xmlns:a="http://schemas.openxmlformats.org/drawingml/2006/main" xmlns:pic="http://schemas.openxmlformats.org/drawingml/2006/picture">
            <wp:extent cx="6400800" cy="3484880"/>
            <wp:docPr id="7" name="Picture 7"/>
            <wp:cNvGraphicFramePr>
              <a:graphicFrameLocks noChangeAspect="1"/>
            </wp:cNvGraphicFramePr>
            <a:graphic>
              <a:graphicData uri="http://schemas.openxmlformats.org/drawingml/2006/picture">
                <pic:pic>
                  <pic:nvPicPr>
                    <pic:cNvPr id="0" name="dfd-cart-en.png"/>
                    <pic:cNvPicPr/>
                  </pic:nvPicPr>
                  <pic:blipFill>
                    <a:blip r:embed="rId17"/>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5. Cart retrieval and update flow</w:t>
      </w:r>
    </w:p>
    <w:tbl>
      <w:tblPr>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Operation</w:t>
            </w:r>
          </w:p>
        </w:tc>
        <w:tc>
          <w:tcPr>
            <w:tcW w:type="dxa" w:w="289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Endpoint</w:t>
            </w:r>
          </w:p>
        </w:tc>
        <w:tc>
          <w:tcPr>
            <w:tcW w:type="dxa" w:w="4706"/>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7"/>
              </w:rPr>
              <w:t>Result</w:t>
            </w:r>
          </w:p>
        </w:tc>
      </w:tr>
      <w:tr>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Load cart</w:t>
            </w:r>
          </w:p>
        </w:tc>
        <w:tc>
          <w:tcPr>
            <w:tcW w:type="dxa" w:w="28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GET /api/cart</w:t>
            </w:r>
          </w:p>
        </w:tc>
        <w:tc>
          <w:tcPr>
            <w:tcW w:type="dxa" w:w="4706"/>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One cart for the authenticated user</w:t>
            </w:r>
          </w:p>
        </w:tc>
      </w:tr>
      <w:tr>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Update cart</w:t>
            </w:r>
          </w:p>
        </w:tc>
        <w:tc>
          <w:tcPr>
            <w:tcW w:type="dxa" w:w="28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PUT /api/cart</w:t>
            </w:r>
          </w:p>
        </w:tc>
        <w:tc>
          <w:tcPr>
            <w:tcW w:type="dxa" w:w="4706"/>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7"/>
              </w:rPr>
              <w:t>Upserted cart with populated product records</w:t>
            </w:r>
          </w:p>
        </w:tc>
      </w:tr>
    </w:tbl>
    <w:p>
      <w:r>
        <w:br w:type="page"/>
      </w:r>
    </w:p>
    <w:p>
      <w:pPr>
        <w:spacing w:after="40"/>
      </w:pPr>
      <w:r>
        <w:rPr>
          <w:rFonts w:ascii="Arial" w:hAnsi="Arial"/>
          <w:b/>
          <w:i w:val="0"/>
          <w:caps/>
          <w:color w:val="D97745"/>
          <w:sz w:val="17"/>
        </w:rPr>
        <w:t>REVIEW 2</w:t>
      </w:r>
    </w:p>
    <w:p>
      <w:pPr>
        <w:pStyle w:val="Heading1"/>
        <w:keepNext/>
      </w:pPr>
      <w:r>
        <w:t>DFD LEVEL 2 — ROOM DESIGN</w:t>
      </w:r>
    </w:p>
    <w:p>
      <w:pPr>
        <w:spacing w:after="200"/>
      </w:pPr>
      <w:r>
        <w:rPr>
          <w:rFonts w:ascii="Georgia" w:hAnsi="Georgia"/>
          <w:b w:val="0"/>
          <w:i/>
          <w:color w:val="6D756F"/>
          <w:sz w:val="21"/>
        </w:rPr>
        <w:t>Process 4.0</w:t>
      </w:r>
    </w:p>
    <w:p>
      <w:pPr>
        <w:jc w:val="both"/>
      </w:pPr>
      <w:r>
        <w:rPr>
          <w:rFonts w:ascii="Arial" w:hAnsi="Arial"/>
          <w:b w:val="0"/>
          <w:i w:val="0"/>
          <w:color w:val="1F2A24"/>
          <w:sz w:val="21"/>
        </w:rPr>
        <w:t>The room page accepts simple room dimensions. Products bring their own real dimensions and optional 3D model URL. The customer can place an item, rotate it around the vertical axis, select a color and save the arrangement as a named design.</w:t>
      </w:r>
    </w:p>
    <w:p>
      <w:pPr>
        <w:spacing w:before="40" w:after="80"/>
        <w:jc w:val="center"/>
      </w:pPr>
      <w:r>
        <w:drawing>
          <wp:inline xmlns:a="http://schemas.openxmlformats.org/drawingml/2006/main" xmlns:pic="http://schemas.openxmlformats.org/drawingml/2006/picture">
            <wp:extent cx="6400800" cy="3484880"/>
            <wp:docPr id="8" name="Picture 8"/>
            <wp:cNvGraphicFramePr>
              <a:graphicFrameLocks noChangeAspect="1"/>
            </wp:cNvGraphicFramePr>
            <a:graphic>
              <a:graphicData uri="http://schemas.openxmlformats.org/drawingml/2006/picture">
                <pic:pic>
                  <pic:nvPicPr>
                    <pic:cNvPr id="0" name="dfd-room-en.png"/>
                    <pic:cNvPicPr/>
                  </pic:nvPicPr>
                  <pic:blipFill>
                    <a:blip r:embed="rId18"/>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6. Room planning and saved-design flow</w:t>
      </w:r>
    </w:p>
    <w:p>
      <w:pPr>
        <w:pStyle w:val="ListBullet"/>
        <w:spacing w:after="40"/>
        <w:ind w:left="283" w:hanging="142"/>
      </w:pPr>
      <w:r>
        <w:rPr>
          <w:rFonts w:ascii="Arial" w:hAnsi="Arial"/>
          <w:b w:val="0"/>
          <w:i w:val="0"/>
          <w:color w:val="1F2A24"/>
          <w:sz w:val="19"/>
        </w:rPr>
        <w:t>Room measurements are stored in metres: widthM, lengthM and heightM.</w:t>
      </w:r>
    </w:p>
    <w:p>
      <w:pPr>
        <w:pStyle w:val="ListBullet"/>
        <w:spacing w:after="40"/>
        <w:ind w:left="283" w:hanging="142"/>
      </w:pPr>
      <w:r>
        <w:rPr>
          <w:rFonts w:ascii="Arial" w:hAnsi="Arial"/>
          <w:b w:val="0"/>
          <w:i w:val="0"/>
          <w:color w:val="1F2A24"/>
          <w:sz w:val="19"/>
        </w:rPr>
        <w:t>Product measurements are stored in centimetres and converted by the presentation layer when needed.</w:t>
      </w:r>
    </w:p>
    <w:p>
      <w:pPr>
        <w:pStyle w:val="ListBullet"/>
        <w:spacing w:after="40"/>
        <w:ind w:left="283" w:hanging="142"/>
      </w:pPr>
      <w:r>
        <w:rPr>
          <w:rFonts w:ascii="Arial" w:hAnsi="Arial"/>
          <w:b w:val="0"/>
          <w:i w:val="0"/>
          <w:color w:val="1F2A24"/>
          <w:sz w:val="19"/>
        </w:rPr>
        <w:t>Every saved design belongs to the authenticated customer.</w:t>
      </w:r>
    </w:p>
    <w:p>
      <w:r>
        <w:br w:type="page"/>
      </w:r>
    </w:p>
    <w:p>
      <w:pPr>
        <w:spacing w:after="40"/>
      </w:pPr>
      <w:r>
        <w:rPr>
          <w:rFonts w:ascii="Arial" w:hAnsi="Arial"/>
          <w:b/>
          <w:i w:val="0"/>
          <w:caps/>
          <w:color w:val="D97745"/>
          <w:sz w:val="17"/>
        </w:rPr>
        <w:t>REVIEW 2</w:t>
      </w:r>
    </w:p>
    <w:p>
      <w:pPr>
        <w:pStyle w:val="Heading1"/>
        <w:keepNext/>
      </w:pPr>
      <w:r>
        <w:t>DFD LEVEL 2 — ADMINISTRATION</w:t>
      </w:r>
    </w:p>
    <w:p>
      <w:pPr>
        <w:spacing w:after="200"/>
      </w:pPr>
      <w:r>
        <w:rPr>
          <w:rFonts w:ascii="Georgia" w:hAnsi="Georgia"/>
          <w:b w:val="0"/>
          <w:i/>
          <w:color w:val="6D756F"/>
          <w:sz w:val="21"/>
        </w:rPr>
        <w:t>Process 5.0</w:t>
      </w:r>
    </w:p>
    <w:p>
      <w:pPr>
        <w:jc w:val="both"/>
      </w:pPr>
      <w:r>
        <w:rPr>
          <w:rFonts w:ascii="Arial" w:hAnsi="Arial"/>
          <w:b w:val="0"/>
          <w:i w:val="0"/>
          <w:color w:val="1F2A24"/>
          <w:sz w:val="21"/>
        </w:rPr>
        <w:t>The admin page is protected twice: the frontend route checks the signed-in role for navigation, and the backend middleware independently verifies the JWT and admin role before returning or modifying data.</w:t>
      </w:r>
    </w:p>
    <w:p>
      <w:pPr>
        <w:spacing w:before="40" w:after="80"/>
        <w:jc w:val="center"/>
      </w:pPr>
      <w:r>
        <w:drawing>
          <wp:inline xmlns:a="http://schemas.openxmlformats.org/drawingml/2006/main" xmlns:pic="http://schemas.openxmlformats.org/drawingml/2006/picture">
            <wp:extent cx="6400800" cy="3484880"/>
            <wp:docPr id="9" name="Picture 9"/>
            <wp:cNvGraphicFramePr>
              <a:graphicFrameLocks noChangeAspect="1"/>
            </wp:cNvGraphicFramePr>
            <a:graphic>
              <a:graphicData uri="http://schemas.openxmlformats.org/drawingml/2006/picture">
                <pic:pic>
                  <pic:nvPicPr>
                    <pic:cNvPr id="0" name="dfd-admin-en.png"/>
                    <pic:cNvPicPr/>
                  </pic:nvPicPr>
                  <pic:blipFill>
                    <a:blip r:embed="rId19"/>
                    <a:stretch>
                      <a:fillRect/>
                    </a:stretch>
                  </pic:blipFill>
                  <pic:spPr>
                    <a:xfrm>
                      <a:off x="0" y="0"/>
                      <a:ext cx="6400800" cy="3484880"/>
                    </a:xfrm>
                    <a:prstGeom prst="rect"/>
                  </pic:spPr>
                </pic:pic>
              </a:graphicData>
            </a:graphic>
          </wp:inline>
        </w:drawing>
      </w:r>
    </w:p>
    <w:p>
      <w:pPr>
        <w:spacing w:after="100"/>
        <w:jc w:val="center"/>
      </w:pPr>
      <w:r>
        <w:rPr>
          <w:rFonts w:ascii="Georgia" w:hAnsi="Georgia"/>
          <w:b w:val="0"/>
          <w:i/>
          <w:color w:val="6D756F"/>
          <w:sz w:val="17"/>
        </w:rPr>
        <w:t>Figure 7. Protected administrator flow</w:t>
      </w:r>
    </w:p>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Security boundary</w:t>
              <w:br/>
            </w:r>
            <w:r>
              <w:rPr>
                <w:rFonts w:ascii="Arial" w:hAnsi="Arial"/>
                <w:b w:val="0"/>
                <w:i w:val="0"/>
                <w:color w:val="1F2A24"/>
                <w:sz w:val="19"/>
              </w:rPr>
              <w:t>Frontend protection improves user experience; backend protection provides the actual access control.</w:t>
            </w:r>
          </w:p>
        </w:tc>
      </w:tr>
    </w:tbl>
    <w:p>
      <w:pPr>
        <w:spacing w:after="0"/>
      </w:pPr>
    </w:p>
    <w:p>
      <w:r>
        <w:br w:type="page"/>
      </w:r>
    </w:p>
    <w:p>
      <w:pPr>
        <w:spacing w:after="40"/>
      </w:pPr>
      <w:r>
        <w:rPr>
          <w:rFonts w:ascii="Arial" w:hAnsi="Arial"/>
          <w:b/>
          <w:i w:val="0"/>
          <w:caps/>
          <w:color w:val="D97745"/>
          <w:sz w:val="17"/>
        </w:rPr>
        <w:t>REVIEW 2</w:t>
      </w:r>
    </w:p>
    <w:p>
      <w:pPr>
        <w:pStyle w:val="Heading1"/>
        <w:keepNext/>
      </w:pPr>
      <w:r>
        <w:t>ENTITY RELATIONSHIP DIAGRAM</w:t>
      </w:r>
    </w:p>
    <w:p>
      <w:pPr>
        <w:spacing w:after="200"/>
      </w:pPr>
      <w:r>
        <w:rPr>
          <w:rFonts w:ascii="Georgia" w:hAnsi="Georgia"/>
          <w:b w:val="0"/>
          <w:i/>
          <w:color w:val="6D756F"/>
          <w:sz w:val="21"/>
        </w:rPr>
        <w:t>MongoDB data model</w:t>
      </w:r>
    </w:p>
    <w:p>
      <w:pPr>
        <w:jc w:val="both"/>
      </w:pPr>
      <w:r>
        <w:rPr>
          <w:rFonts w:ascii="Arial" w:hAnsi="Arial"/>
          <w:b w:val="0"/>
          <w:i w:val="0"/>
          <w:color w:val="1F2A24"/>
          <w:sz w:val="21"/>
        </w:rPr>
        <w:t>The data model uses five main collections. Small item records are embedded inside Cart and RoomDesign documents, while reusable entities such as User, Product and Category remain separate and are connected by ObjectId references.</w:t>
      </w:r>
    </w:p>
    <w:p>
      <w:pPr>
        <w:spacing w:before="40" w:after="80"/>
        <w:jc w:val="center"/>
      </w:pPr>
      <w:r>
        <w:drawing>
          <wp:inline xmlns:a="http://schemas.openxmlformats.org/drawingml/2006/main" xmlns:pic="http://schemas.openxmlformats.org/drawingml/2006/picture">
            <wp:extent cx="6400800" cy="3982720"/>
            <wp:docPr id="10" name="Picture 10"/>
            <wp:cNvGraphicFramePr>
              <a:graphicFrameLocks noChangeAspect="1"/>
            </wp:cNvGraphicFramePr>
            <a:graphic>
              <a:graphicData uri="http://schemas.openxmlformats.org/drawingml/2006/picture">
                <pic:pic>
                  <pic:nvPicPr>
                    <pic:cNvPr id="0" name="erd-en.png"/>
                    <pic:cNvPicPr/>
                  </pic:nvPicPr>
                  <pic:blipFill>
                    <a:blip r:embed="rId20"/>
                    <a:stretch>
                      <a:fillRect/>
                    </a:stretch>
                  </pic:blipFill>
                  <pic:spPr>
                    <a:xfrm>
                      <a:off x="0" y="0"/>
                      <a:ext cx="6400800" cy="3982720"/>
                    </a:xfrm>
                    <a:prstGeom prst="rect"/>
                  </pic:spPr>
                </pic:pic>
              </a:graphicData>
            </a:graphic>
          </wp:inline>
        </w:drawing>
      </w:r>
    </w:p>
    <w:p>
      <w:pPr>
        <w:spacing w:after="100"/>
        <w:jc w:val="center"/>
      </w:pPr>
      <w:r>
        <w:rPr>
          <w:rFonts w:ascii="Georgia" w:hAnsi="Georgia"/>
          <w:b w:val="0"/>
          <w:i/>
          <w:color w:val="6D756F"/>
          <w:sz w:val="17"/>
        </w:rPr>
        <w:t>Figure 8. Collections, embedded structures and reference relationships</w:t>
      </w:r>
    </w:p>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Why embed items?</w:t>
              <w:br/>
            </w:r>
            <w:r>
              <w:rPr>
                <w:rFonts w:ascii="Arial" w:hAnsi="Arial"/>
                <w:b w:val="0"/>
                <w:i w:val="0"/>
                <w:color w:val="1F2A24"/>
                <w:sz w:val="19"/>
              </w:rPr>
              <w:t>Cart items and room placements are meaningful only inside their parent document. Embedding keeps these small structures easy to read and update.</w:t>
            </w:r>
          </w:p>
        </w:tc>
      </w:tr>
    </w:tbl>
    <w:p>
      <w:pPr>
        <w:spacing w:after="0"/>
      </w:pPr>
    </w:p>
    <w:p>
      <w:r>
        <w:br w:type="page"/>
      </w:r>
    </w:p>
    <w:p>
      <w:pPr>
        <w:spacing w:after="40"/>
      </w:pPr>
      <w:r>
        <w:rPr>
          <w:rFonts w:ascii="Arial" w:hAnsi="Arial"/>
          <w:b/>
          <w:i w:val="0"/>
          <w:caps/>
          <w:color w:val="D97745"/>
          <w:sz w:val="17"/>
        </w:rPr>
        <w:t>REVIEW 2</w:t>
      </w:r>
    </w:p>
    <w:p>
      <w:pPr>
        <w:pStyle w:val="Heading1"/>
        <w:keepNext/>
      </w:pPr>
      <w:r>
        <w:t>TABLE DESIGN</w:t>
      </w:r>
    </w:p>
    <w:p>
      <w:pPr>
        <w:spacing w:after="200"/>
      </w:pPr>
      <w:r>
        <w:rPr>
          <w:rFonts w:ascii="Georgia" w:hAnsi="Georgia"/>
          <w:b w:val="0"/>
          <w:i/>
          <w:color w:val="6D756F"/>
          <w:sz w:val="21"/>
        </w:rPr>
        <w:t>MongoDB collections and Mongoose schemas</w:t>
      </w:r>
    </w:p>
    <w:p>
      <w:pPr>
        <w:pStyle w:val="Heading2"/>
        <w:keepNext/>
      </w:pPr>
      <w:r>
        <w:t>Collection: users</w:t>
      </w:r>
    </w:p>
    <w:p>
      <w:pPr>
        <w:spacing w:after="100"/>
      </w:pPr>
      <w:r>
        <w:rPr>
          <w:rFonts w:ascii="Georgia" w:hAnsi="Georgia"/>
          <w:b w:val="0"/>
          <w:i/>
          <w:color w:val="6D756F"/>
          <w:sz w:val="19"/>
        </w:rPr>
        <w:t>Stores login credentials, roles and the active state for customer and administrator accounts.</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Primary key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Automatically generated identifier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trim</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Display name</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email</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unique, lowercase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Login email</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password</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bcrypt password hash</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role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 enum</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 | admin</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Access role; default customer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true</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Controls whether login is allowed</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Automatic</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Privacy rule</w:t>
              <w:br/>
            </w:r>
            <w:r>
              <w:rPr>
                <w:rFonts w:ascii="Arial" w:hAnsi="Arial"/>
                <w:b w:val="0"/>
                <w:i w:val="0"/>
                <w:color w:val="1F2A24"/>
                <w:sz w:val="19"/>
              </w:rPr>
              <w:t>Password is never returned by the admin user-list endpoint and is never included in the login response.</w:t>
            </w:r>
          </w:p>
        </w:tc>
      </w:tr>
    </w:tbl>
    <w:p>
      <w:pPr>
        <w:spacing w:after="0"/>
      </w:pPr>
    </w:p>
    <w:p>
      <w:r>
        <w:br w:type="page"/>
      </w:r>
    </w:p>
    <w:p>
      <w:pPr>
        <w:spacing w:after="40"/>
      </w:pPr>
      <w:r>
        <w:rPr>
          <w:rFonts w:ascii="Arial" w:hAnsi="Arial"/>
          <w:b/>
          <w:i w:val="0"/>
          <w:caps/>
          <w:color w:val="D97745"/>
          <w:sz w:val="17"/>
        </w:rPr>
        <w:t>REVIEW 2</w:t>
      </w:r>
    </w:p>
    <w:p>
      <w:pPr>
        <w:pStyle w:val="Heading1"/>
        <w:keepNext/>
      </w:pPr>
      <w:r>
        <w:t>TABLE DESIGN — PRODUCT CATALOG</w:t>
      </w:r>
    </w:p>
    <w:p>
      <w:pPr>
        <w:spacing w:after="200"/>
      </w:pPr>
      <w:r>
        <w:rPr>
          <w:rFonts w:ascii="Georgia" w:hAnsi="Georgia"/>
          <w:b w:val="0"/>
          <w:i/>
          <w:color w:val="6D756F"/>
          <w:sz w:val="21"/>
        </w:rPr>
        <w:t>Categories and products</w:t>
      </w:r>
    </w:p>
    <w:p>
      <w:pPr>
        <w:pStyle w:val="Heading2"/>
        <w:keepNext/>
      </w:pPr>
      <w:r>
        <w:t>Collection: categories</w:t>
      </w:r>
    </w:p>
    <w:p>
      <w:pPr>
        <w:spacing w:after="100"/>
      </w:pPr>
      <w:r>
        <w:rPr>
          <w:rFonts w:ascii="Georgia" w:hAnsi="Georgia"/>
          <w:b w:val="0"/>
          <w:i/>
          <w:color w:val="6D756F"/>
          <w:sz w:val="19"/>
        </w:rPr>
        <w:t>Stores reusable product groups for filtering and display.</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Primary key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Category identifier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unique, trim</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Readable category name</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slug</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unique, trim</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Stable URL-friendly key</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description</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empty</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Short explanation</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true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Visibility status</w:t>
            </w:r>
          </w:p>
        </w:tc>
      </w:tr>
    </w:tbl>
    <w:p>
      <w:pPr>
        <w:pStyle w:val="Heading2"/>
        <w:keepNext/>
      </w:pPr>
      <w:r>
        <w:t>Collection: products</w:t>
      </w:r>
    </w:p>
    <w:p>
      <w:pPr>
        <w:spacing w:after="100"/>
      </w:pPr>
      <w:r>
        <w:rPr>
          <w:rFonts w:ascii="Georgia" w:hAnsi="Georgia"/>
          <w:b w:val="0"/>
          <w:i/>
          <w:color w:val="6D756F"/>
          <w:sz w:val="19"/>
        </w:rPr>
        <w:t>Stores catalog data shared by product pages, cart and room planning.</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 / slug</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slug unique</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 identity</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description</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Text indexed</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Searchable information</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price / stock</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or default; min 0</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Commercial data</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category</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 categories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Product group</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images[] / colors[]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 arrays</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Optional</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Available visual choices</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model3dUrl</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Optional</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GLB / GLTF model URL</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dimensions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Embedded object</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Values min 1</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widthCm, depthCm, heightCm</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isActive</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Boolean</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true</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Catalog visibility</w:t>
            </w:r>
          </w:p>
        </w:tc>
      </w:tr>
    </w:tbl>
    <w:p>
      <w:r>
        <w:br w:type="page"/>
      </w:r>
    </w:p>
    <w:p>
      <w:pPr>
        <w:spacing w:after="40"/>
      </w:pPr>
      <w:r>
        <w:rPr>
          <w:rFonts w:ascii="Arial" w:hAnsi="Arial"/>
          <w:b/>
          <w:i w:val="0"/>
          <w:caps/>
          <w:color w:val="D97745"/>
          <w:sz w:val="17"/>
        </w:rPr>
        <w:t>REVIEW 2</w:t>
      </w:r>
    </w:p>
    <w:p>
      <w:pPr>
        <w:pStyle w:val="Heading1"/>
        <w:keepNext/>
      </w:pPr>
      <w:r>
        <w:t>TABLE DESIGN — CART</w:t>
      </w:r>
    </w:p>
    <w:p>
      <w:pPr>
        <w:spacing w:after="200"/>
      </w:pPr>
      <w:r>
        <w:rPr>
          <w:rFonts w:ascii="Georgia" w:hAnsi="Georgia"/>
          <w:b w:val="0"/>
          <w:i/>
          <w:color w:val="6D756F"/>
          <w:sz w:val="21"/>
        </w:rPr>
        <w:t>One active cart per customer</w:t>
      </w:r>
    </w:p>
    <w:p>
      <w:pPr>
        <w:pStyle w:val="Heading2"/>
        <w:keepNext/>
      </w:pPr>
      <w:r>
        <w:t>Collection: carts</w:t>
      </w:r>
    </w:p>
    <w:p>
      <w:pPr>
        <w:spacing w:after="100"/>
      </w:pPr>
      <w:r>
        <w:rPr>
          <w:rFonts w:ascii="Georgia" w:hAnsi="Georgia"/>
          <w:b w:val="0"/>
          <w:i/>
          <w:color w:val="6D756F"/>
          <w:sz w:val="19"/>
        </w:rPr>
        <w:t>Stores selected products and quantities. Items are embedded; products are referenced.</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Primary key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Cart identifier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unique → users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Owner of the cart</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Embedded array</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empty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Selected product entries</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items.product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 products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Selected product</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items.quantity</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min 1</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Selected quantity</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Automatic</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p>
      <w:pPr>
        <w:pStyle w:val="Heading2"/>
        <w:keepNext/>
      </w:pPr>
      <w:r>
        <w:t>DOCUMENT EXAMPLE</w:t>
      </w:r>
    </w:p>
    <w:tbl>
      <w:tblPr>
        <w:tblW w:type="auto" w:w="0"/>
        <w:tblLook w:firstColumn="1" w:firstRow="1" w:lastColumn="0" w:lastRow="0" w:noHBand="0" w:noVBand="1" w:val="04A0"/>
      </w:tblPr>
      <w:tblGrid>
        <w:gridCol w:w="10312"/>
      </w:tblGrid>
      <w:tr>
        <w:tc>
          <w:tcPr>
            <w:tcW w:type="dxa" w:w="10312"/>
            <w:shd w:fill="173F31"/>
            <w:tcMar>
              <w:top w:w="150" w:type="dxa"/>
              <w:start w:w="180" w:type="dxa"/>
              <w:bottom w:w="150" w:type="dxa"/>
              <w:end w:w="180" w:type="dxa"/>
            </w:tcMar>
          </w:tcPr>
          <w:p>
            <w:r>
              <w:rPr>
                <w:rFonts w:ascii="Consolas" w:hAnsi="Consolas"/>
                <w:b w:val="0"/>
                <w:i w:val="0"/>
                <w:color w:val="FFFFFF"/>
                <w:sz w:val="18"/>
              </w:rPr>
              <w:t>{</w:t>
              <w:br/>
              <w:t xml:space="preserve">  "user": ObjectId("..."),</w:t>
              <w:br/>
              <w:t xml:space="preserve">  "items": [</w:t>
              <w:br/>
              <w:t xml:space="preserve">    { "product": ObjectId("..."), "quantity": 1 }</w:t>
              <w:br/>
              <w:t xml:space="preserve">  ]</w:t>
              <w:br/>
              <w:t>}</w:t>
            </w:r>
          </w:p>
        </w:tc>
      </w:tr>
    </w:tbl>
    <w:tbl>
      <w:tblPr>
        <w:tblW w:type="auto" w:w="0"/>
        <w:jc w:val="center"/>
        <w:tblLayout w:type="fixed"/>
        <w:tblLook w:firstColumn="1" w:firstRow="1" w:lastColumn="0" w:lastRow="0" w:noHBand="0" w:noVBand="1" w:val="04A0"/>
      </w:tblPr>
      <w:tblGrid>
        <w:gridCol w:w="9865"/>
      </w:tblGrid>
      <w:tr>
        <w:tc>
          <w:tcPr>
            <w:tcW w:type="dxa" w:w="10312"/>
            <w:shd w:fill="EEF2EE"/>
            <w:tcMar>
              <w:top w:w="130" w:type="dxa"/>
              <w:start w:w="180" w:type="dxa"/>
              <w:bottom w:w="130" w:type="dxa"/>
              <w:end w:w="180" w:type="dxa"/>
            </w:tcMar>
            <w:tcBorders>
              <w:left w:val="single" w:sz="18" w:color="205C46"/>
            </w:tcBorders>
          </w:tcPr>
          <w:p>
            <w:r>
              <w:rPr>
                <w:rFonts w:ascii="Arial" w:hAnsi="Arial"/>
                <w:b/>
                <w:i w:val="0"/>
                <w:color w:val="205C46"/>
                <w:sz w:val="20"/>
              </w:rPr>
              <w:t>Update behaviour</w:t>
              <w:br/>
            </w:r>
            <w:r>
              <w:rPr>
                <w:rFonts w:ascii="Arial" w:hAnsi="Arial"/>
                <w:b w:val="0"/>
                <w:i w:val="0"/>
                <w:color w:val="1F2A24"/>
                <w:sz w:val="19"/>
              </w:rPr>
              <w:t>PUT /api/cart replaces the submitted item array and uses upsert so the first update can also create the customer's cart.</w:t>
            </w:r>
          </w:p>
        </w:tc>
      </w:tr>
    </w:tbl>
    <w:p>
      <w:pPr>
        <w:spacing w:after="0"/>
      </w:pPr>
    </w:p>
    <w:p>
      <w:r>
        <w:br w:type="page"/>
      </w:r>
    </w:p>
    <w:p>
      <w:pPr>
        <w:spacing w:after="40"/>
      </w:pPr>
      <w:r>
        <w:rPr>
          <w:rFonts w:ascii="Arial" w:hAnsi="Arial"/>
          <w:b/>
          <w:i w:val="0"/>
          <w:caps/>
          <w:color w:val="D97745"/>
          <w:sz w:val="17"/>
        </w:rPr>
        <w:t>REVIEW 2</w:t>
      </w:r>
    </w:p>
    <w:p>
      <w:pPr>
        <w:pStyle w:val="Heading1"/>
        <w:keepNext/>
      </w:pPr>
      <w:r>
        <w:t>TABLE DESIGN — ROOM DESIGNS</w:t>
      </w:r>
    </w:p>
    <w:p>
      <w:pPr>
        <w:spacing w:after="200"/>
      </w:pPr>
      <w:r>
        <w:rPr>
          <w:rFonts w:ascii="Georgia" w:hAnsi="Georgia"/>
          <w:b w:val="0"/>
          <w:i/>
          <w:color w:val="6D756F"/>
          <w:sz w:val="21"/>
        </w:rPr>
        <w:t>Saved 3D arrangements</w:t>
      </w:r>
    </w:p>
    <w:p>
      <w:pPr>
        <w:pStyle w:val="Heading2"/>
        <w:keepNext/>
      </w:pPr>
      <w:r>
        <w:t>Collection: roomdesigns</w:t>
      </w:r>
    </w:p>
    <w:p>
      <w:pPr>
        <w:spacing w:after="100"/>
      </w:pPr>
      <w:r>
        <w:rPr>
          <w:rFonts w:ascii="Georgia" w:hAnsi="Georgia"/>
          <w:b w:val="0"/>
          <w:i/>
          <w:color w:val="6D756F"/>
          <w:sz w:val="19"/>
        </w:rPr>
        <w:t>Stores a named room and the customer's placed furniture items.</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81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Field</w:t>
            </w:r>
          </w:p>
        </w:tc>
        <w:tc>
          <w:tcPr>
            <w:tcW w:type="dxa" w:w="238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BSON / Mongoose Type</w:t>
            </w:r>
          </w:p>
        </w:tc>
        <w:tc>
          <w:tcPr>
            <w:tcW w:type="dxa" w:w="226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Rule</w:t>
            </w:r>
          </w:p>
        </w:tc>
        <w:tc>
          <w:tcPr>
            <w:tcW w:type="dxa" w:w="3402"/>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6"/>
              </w:rPr>
              <w:t>Meaning</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_id</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Primary key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Design identifier</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user</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 users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Owner of the design</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name</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trim</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Customer's design name</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room</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Embedded object</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Optional numeric fields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widthM, lengthM, heightM</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Embedded array</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empty</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Placed furniture entries</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items.product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ObjectId ref</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Required → products</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Furniture reference</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items.position</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Embedded object</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x, y, z numbers</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Position in the 3D scene</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items.rotationY</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Number</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Default 0</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Rotation around vertical axis</w:t>
            </w:r>
          </w:p>
        </w:tc>
      </w:tr>
      <w:tr>
        <w:tc>
          <w:tcPr>
            <w:tcW w:type="dxa" w:w="181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items.color</w:t>
            </w:r>
          </w:p>
        </w:tc>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String</w:t>
            </w:r>
          </w:p>
        </w:tc>
        <w:tc>
          <w:tcPr>
            <w:tcW w:type="dxa" w:w="226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Optional</w:t>
            </w:r>
          </w:p>
        </w:tc>
        <w:tc>
          <w:tcPr>
            <w:tcW w:type="dxa" w:w="3402"/>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Selected visual variant</w:t>
            </w:r>
          </w:p>
        </w:tc>
      </w:tr>
      <w:tr>
        <w:tc>
          <w:tcPr>
            <w:tcW w:type="dxa" w:w="181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createdAt / updatedAt</w:t>
            </w:r>
          </w:p>
        </w:tc>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226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Automatic</w:t>
            </w:r>
          </w:p>
        </w:tc>
        <w:tc>
          <w:tcPr>
            <w:tcW w:type="dxa" w:w="3402"/>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Mongoose timestamps</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Ownership rule</w:t>
              <w:br/>
            </w:r>
            <w:r>
              <w:rPr>
                <w:rFonts w:ascii="Arial" w:hAnsi="Arial"/>
                <w:b w:val="0"/>
                <w:i w:val="0"/>
                <w:color w:val="1F2A24"/>
                <w:sz w:val="19"/>
              </w:rPr>
              <w:t>The server ignores any user field sent by the browser and assigns req.user._id from the verified token.</w:t>
            </w:r>
          </w:p>
        </w:tc>
      </w:tr>
    </w:tbl>
    <w:p>
      <w:pPr>
        <w:spacing w:after="0"/>
      </w:pPr>
    </w:p>
    <w:p>
      <w:r>
        <w:br w:type="page"/>
      </w:r>
    </w:p>
    <w:p>
      <w:pPr>
        <w:spacing w:after="40"/>
      </w:pPr>
      <w:r>
        <w:rPr>
          <w:rFonts w:ascii="Arial" w:hAnsi="Arial"/>
          <w:b/>
          <w:i w:val="0"/>
          <w:caps/>
          <w:color w:val="D97745"/>
          <w:sz w:val="17"/>
        </w:rPr>
        <w:t>REVIEW 2</w:t>
      </w:r>
    </w:p>
    <w:p>
      <w:pPr>
        <w:pStyle w:val="Heading1"/>
        <w:keepNext/>
      </w:pPr>
      <w:r>
        <w:t>API &amp; DATA RULES</w:t>
      </w:r>
    </w:p>
    <w:p>
      <w:pPr>
        <w:spacing w:after="200"/>
      </w:pPr>
      <w:r>
        <w:rPr>
          <w:rFonts w:ascii="Georgia" w:hAnsi="Georgia"/>
          <w:b w:val="0"/>
          <w:i/>
          <w:color w:val="6D756F"/>
          <w:sz w:val="21"/>
        </w:rPr>
        <w:t>Routes implemented by the current backend</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90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Method</w:t>
            </w:r>
          </w:p>
        </w:tc>
        <w:tc>
          <w:tcPr>
            <w:tcW w:type="dxa" w:w="2948"/>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Endpoint</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Access</w:t>
            </w:r>
          </w:p>
        </w:tc>
        <w:tc>
          <w:tcPr>
            <w:tcW w:type="dxa" w:w="4479"/>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5"/>
              </w:rPr>
              <w:t>Purpose</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/api/auth/login</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Public</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Verify credentials and return token + user</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Public</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List active products; search and category query</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Create a product</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/api/products/:id</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Update and validate a product</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DELETE</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/api/products/:id</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Delete a product</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/api/cart</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Load own cart</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PUT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/api/cart</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Replace own cart items</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/api/room-designs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List own saved designs</w:t>
            </w:r>
          </w:p>
        </w:tc>
      </w:tr>
      <w:tr>
        <w:tc>
          <w:tcPr>
            <w:tcW w:type="dxa" w:w="90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POST</w:t>
            </w:r>
          </w:p>
        </w:tc>
        <w:tc>
          <w:tcPr>
            <w:tcW w:type="dxa" w:w="2948"/>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/api/room-designs</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Customer</w:t>
            </w:r>
          </w:p>
        </w:tc>
        <w:tc>
          <w:tcPr>
            <w:tcW w:type="dxa" w:w="4479"/>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Save a new room design</w:t>
            </w:r>
          </w:p>
        </w:tc>
      </w:tr>
      <w:tr>
        <w:tc>
          <w:tcPr>
            <w:tcW w:type="dxa" w:w="90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GET</w:t>
            </w:r>
          </w:p>
        </w:tc>
        <w:tc>
          <w:tcPr>
            <w:tcW w:type="dxa" w:w="2948"/>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/api/admin/users</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Admin</w:t>
            </w:r>
          </w:p>
        </w:tc>
        <w:tc>
          <w:tcPr>
            <w:tcW w:type="dxa" w:w="4479"/>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5"/>
              </w:rPr>
              <w:t>List users without passwords</w:t>
            </w:r>
          </w:p>
        </w:tc>
      </w:tr>
    </w:tbl>
    <w:p>
      <w:pPr>
        <w:pStyle w:val="Heading2"/>
        <w:keepNext/>
      </w:pPr>
      <w:r>
        <w:t>INDEXES AND STORAGE</w:t>
      </w:r>
    </w:p>
    <w:p>
      <w:pPr>
        <w:pStyle w:val="ListBullet"/>
        <w:spacing w:after="40"/>
        <w:ind w:left="283" w:hanging="142"/>
      </w:pPr>
      <w:r>
        <w:rPr>
          <w:rFonts w:ascii="Arial" w:hAnsi="Arial"/>
          <w:b w:val="0"/>
          <w:i w:val="0"/>
          <w:color w:val="1F2A24"/>
          <w:sz w:val="19"/>
        </w:rPr>
        <w:t>products: text index on name and description; unique index on slug.</w:t>
      </w:r>
    </w:p>
    <w:p>
      <w:pPr>
        <w:pStyle w:val="ListBullet"/>
        <w:spacing w:after="40"/>
        <w:ind w:left="283" w:hanging="142"/>
      </w:pPr>
      <w:r>
        <w:rPr>
          <w:rFonts w:ascii="Arial" w:hAnsi="Arial"/>
          <w:b w:val="0"/>
          <w:i w:val="0"/>
          <w:color w:val="1F2A24"/>
          <w:sz w:val="19"/>
        </w:rPr>
        <w:t>users: unique email; carts: unique user; categories: unique name and slug.</w:t>
      </w:r>
    </w:p>
    <w:p>
      <w:pPr>
        <w:pStyle w:val="ListBullet"/>
        <w:spacing w:after="40"/>
        <w:ind w:left="283" w:hanging="142"/>
      </w:pPr>
      <w:r>
        <w:rPr>
          <w:rFonts w:ascii="Arial" w:hAnsi="Arial"/>
          <w:b w:val="0"/>
          <w:i w:val="0"/>
          <w:color w:val="1F2A24"/>
          <w:sz w:val="19"/>
        </w:rPr>
        <w:t>Image and 3D model files are referenced by URL instead of being stored as MongoDB binary data.</w:t>
      </w:r>
    </w:p>
    <w:p>
      <w:pPr>
        <w:pStyle w:val="ListBullet"/>
        <w:spacing w:after="40"/>
        <w:ind w:left="283" w:hanging="142"/>
      </w:pPr>
      <w:r>
        <w:rPr>
          <w:rFonts w:ascii="Arial" w:hAnsi="Arial"/>
          <w:b w:val="0"/>
          <w:i w:val="0"/>
          <w:color w:val="1F2A24"/>
          <w:sz w:val="19"/>
        </w:rPr>
        <w:t>Secrets such as MongoDB URI and JWT secret are read from .env and are not committed to source code.</w:t>
      </w:r>
    </w:p>
    <w:p>
      <w:r>
        <w:br w:type="page"/>
      </w:r>
    </w:p>
    <w:p>
      <w:pPr>
        <w:spacing w:after="40"/>
      </w:pPr>
      <w:r>
        <w:rPr>
          <w:rFonts w:ascii="Arial" w:hAnsi="Arial"/>
          <w:b/>
          <w:i w:val="0"/>
          <w:caps/>
          <w:color w:val="D97745"/>
          <w:sz w:val="17"/>
        </w:rPr>
        <w:t>REVIEW 2</w:t>
      </w:r>
    </w:p>
    <w:p>
      <w:pPr>
        <w:pStyle w:val="Heading1"/>
        <w:keepNext/>
      </w:pPr>
      <w:r>
        <w:t>TASK SHEET REVIEW 2</w:t>
      </w:r>
    </w:p>
    <w:p>
      <w:pPr>
        <w:spacing w:after="200"/>
      </w:pPr>
      <w:r>
        <w:rPr>
          <w:rFonts w:ascii="Georgia" w:hAnsi="Georgia"/>
          <w:b w:val="0"/>
          <w:i/>
          <w:color w:val="6D756F"/>
          <w:sz w:val="21"/>
        </w:rPr>
        <w:t>DFD, ERD and data design record</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567"/>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No.</w:t>
            </w:r>
          </w:p>
        </w:tc>
        <w:tc>
          <w:tcPr>
            <w:tcW w:type="dxa" w:w="272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Task</w:t>
            </w:r>
          </w:p>
        </w:tc>
        <w:tc>
          <w:tcPr>
            <w:tcW w:type="dxa" w:w="164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Prepared by</w:t>
            </w:r>
          </w:p>
        </w:tc>
        <w:tc>
          <w:tcPr>
            <w:tcW w:type="dxa" w:w="119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Start date</w:t>
            </w:r>
          </w:p>
        </w:tc>
        <w:tc>
          <w:tcPr>
            <w:tcW w:type="dxa" w:w="624"/>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Days</w:t>
            </w:r>
          </w:p>
        </w:tc>
        <w:tc>
          <w:tcPr>
            <w:tcW w:type="dxa" w:w="153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Member</w:t>
            </w:r>
          </w:p>
        </w:tc>
        <w:tc>
          <w:tcPr>
            <w:tcW w:type="dxa" w:w="1361"/>
            <w:shd w:fill="205C46"/>
            <w:tcMar>
              <w:top w:w="85" w:type="dxa"/>
              <w:start w:w="90" w:type="dxa"/>
              <w:bottom w:w="85" w:type="dxa"/>
              <w:end w:w="90" w:type="dxa"/>
            </w:tcMar>
            <w:vAlign w:val="center"/>
            <w:tcBorders>
              <w:top w:val="single" w:sz="6" w:color="205C46"/>
              <w:left w:val="single" w:sz="4" w:color="D9DED9"/>
              <w:bottom w:val="single" w:sz="6" w:color="205C46"/>
              <w:right w:val="single" w:sz="4" w:color="D9DED9"/>
            </w:tcBorders>
          </w:tcPr>
          <w:p>
            <w:pPr>
              <w:jc w:val="left"/>
            </w:pPr>
            <w:r>
              <w:rPr>
                <w:rFonts w:ascii="Arial" w:hAnsi="Arial"/>
                <w:b/>
                <w:i w:val="0"/>
                <w:color w:val="FFFFFF"/>
                <w:sz w:val="14"/>
              </w:rPr>
              <w:t>Status</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Level 0</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14-Aug-2026</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Level 1</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14-Aug-2026</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3</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Level 2 — Authentication</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14-Aug-2026</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4</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Level 2 — Product and Cart</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14-Aug-2026</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5</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DFD Level 2 — Room and Admin</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14-Aug-2026</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6</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Entity Relationship Diagram</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14-Aug-2026</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7</w:t>
            </w:r>
          </w:p>
        </w:tc>
        <w:tc>
          <w:tcPr>
            <w:tcW w:type="dxa" w:w="272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MongoDB Table Design</w:t>
            </w:r>
          </w:p>
        </w:tc>
        <w:tc>
          <w:tcPr>
            <w:tcW w:type="dxa" w:w="164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14-Aug-2026</w:t>
            </w:r>
          </w:p>
        </w:tc>
        <w:tc>
          <w:tcPr>
            <w:tcW w:type="dxa" w:w="624"/>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2</w:t>
            </w:r>
          </w:p>
        </w:tc>
        <w:tc>
          <w:tcPr>
            <w:tcW w:type="dxa" w:w="153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All members</w:t>
            </w:r>
          </w:p>
        </w:tc>
        <w:tc>
          <w:tcPr>
            <w:tcW w:type="dxa" w:w="136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r>
        <w:tc>
          <w:tcPr>
            <w:tcW w:type="dxa" w:w="567"/>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8</w:t>
            </w:r>
          </w:p>
        </w:tc>
        <w:tc>
          <w:tcPr>
            <w:tcW w:type="dxa" w:w="272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Review and formatting</w:t>
            </w:r>
          </w:p>
        </w:tc>
        <w:tc>
          <w:tcPr>
            <w:tcW w:type="dxa" w:w="164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[TO BE FILLED]</w:t>
            </w:r>
          </w:p>
        </w:tc>
        <w:tc>
          <w:tcPr>
            <w:tcW w:type="dxa" w:w="119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14-Aug-2026</w:t>
            </w:r>
          </w:p>
        </w:tc>
        <w:tc>
          <w:tcPr>
            <w:tcW w:type="dxa" w:w="624"/>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1</w:t>
            </w:r>
          </w:p>
        </w:tc>
        <w:tc>
          <w:tcPr>
            <w:tcW w:type="dxa" w:w="153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All members</w:t>
            </w:r>
          </w:p>
        </w:tc>
        <w:tc>
          <w:tcPr>
            <w:tcW w:type="dxa" w:w="136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4"/>
              </w:rPr>
              <w:t>Completed</w:t>
            </w:r>
          </w:p>
        </w:tc>
      </w:tr>
    </w:tbl>
    <w:p/>
    <w:tbl>
      <w:tblPr>
        <w:tblW w:type="auto" w:w="0"/>
        <w:jc w:val="center"/>
        <w:tblLayout w:type="fixed"/>
        <w:tblLook w:firstColumn="1" w:firstRow="1" w:lastColumn="0" w:lastRow="0" w:noHBand="0" w:noVBand="1" w:val="04A0"/>
      </w:tblPr>
      <w:tblGrid>
        <w:gridCol w:w="5156"/>
        <w:gridCol w:w="5156"/>
      </w:tblGrid>
      <w:tr>
        <w:trPr>
          <w:tblHeader w:val="true"/>
        </w:trPr>
        <w:tc>
          <w:tcPr>
            <w:tcW w:type="dxa" w:w="2381"/>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Submission confirmation</w:t>
            </w:r>
          </w:p>
        </w:tc>
        <w:tc>
          <w:tcPr>
            <w:tcW w:type="dxa" w:w="7483"/>
            <w:shd w:fill="173F31"/>
            <w:tcMar>
              <w:top w:w="85" w:type="dxa"/>
              <w:start w:w="90" w:type="dxa"/>
              <w:bottom w:w="85" w:type="dxa"/>
              <w:end w:w="90" w:type="dxa"/>
            </w:tcMar>
            <w:vAlign w:val="center"/>
            <w:tcBorders>
              <w:top w:val="single" w:sz="6" w:color="173F31"/>
              <w:left w:val="single" w:sz="4" w:color="D9DED9"/>
              <w:bottom w:val="single" w:sz="6" w:color="173F31"/>
              <w:right w:val="single" w:sz="4" w:color="D9DED9"/>
            </w:tcBorders>
          </w:tcPr>
          <w:p>
            <w:pPr>
              <w:jc w:val="left"/>
            </w:pPr>
            <w:r>
              <w:rPr>
                <w:rFonts w:ascii="Arial" w:hAnsi="Arial"/>
                <w:b/>
                <w:i w:val="0"/>
                <w:color w:val="FFFFFF"/>
                <w:sz w:val="16"/>
              </w:rPr>
              <w:t>Information</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Project</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furniture-store (peepeethree)</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Date</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[TO BE FILLED]</w:t>
            </w:r>
          </w:p>
        </w:tc>
      </w:tr>
      <w:tr>
        <w:tc>
          <w:tcPr>
            <w:tcW w:type="dxa" w:w="2381"/>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Instructor</w:t>
            </w:r>
          </w:p>
        </w:tc>
        <w:tc>
          <w:tcPr>
            <w:tcW w:type="dxa" w:w="7483"/>
            <w:shd w:fill="FFFFFF"/>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Signature: ____________________    Name: Lê Mộng Thúy</w:t>
            </w:r>
          </w:p>
        </w:tc>
      </w:tr>
      <w:tr>
        <w:tc>
          <w:tcPr>
            <w:tcW w:type="dxa" w:w="2381"/>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Team leader</w:t>
            </w:r>
          </w:p>
        </w:tc>
        <w:tc>
          <w:tcPr>
            <w:tcW w:type="dxa" w:w="7483"/>
            <w:shd w:fill="F5F7F5"/>
            <w:tcMar>
              <w:top w:w="70" w:type="dxa"/>
              <w:start w:w="90" w:type="dxa"/>
              <w:bottom w:w="70" w:type="dxa"/>
              <w:end w:w="90" w:type="dxa"/>
            </w:tcMar>
            <w:vAlign w:val="center"/>
            <w:tcBorders>
              <w:top w:val="single" w:sz="4" w:color="D9DED9"/>
              <w:left w:val="single" w:sz="4" w:color="D9DED9"/>
              <w:bottom w:val="single" w:sz="4" w:color="D9DED9"/>
              <w:right w:val="single" w:sz="4" w:color="D9DED9"/>
            </w:tcBorders>
          </w:tcPr>
          <w:p>
            <w:r>
              <w:rPr>
                <w:rFonts w:ascii="Arial" w:hAnsi="Arial"/>
                <w:b w:val="0"/>
                <w:i w:val="0"/>
                <w:color w:val="1F2A24"/>
                <w:sz w:val="16"/>
              </w:rPr>
              <w:t>Signature: ____________________    Name: [TO BE FILLED]</w:t>
            </w:r>
          </w:p>
        </w:tc>
      </w:tr>
    </w:tbl>
    <w:tbl>
      <w:tblPr>
        <w:tblW w:type="auto" w:w="0"/>
        <w:jc w:val="center"/>
        <w:tblLayout w:type="fixed"/>
        <w:tblLook w:firstColumn="1" w:firstRow="1" w:lastColumn="0" w:lastRow="0" w:noHBand="0" w:noVBand="1" w:val="04A0"/>
      </w:tblPr>
      <w:tblGrid>
        <w:gridCol w:w="9865"/>
      </w:tblGrid>
      <w:tr>
        <w:tc>
          <w:tcPr>
            <w:tcW w:type="dxa" w:w="10312"/>
            <w:shd w:fill="F2E3DA"/>
            <w:tcMar>
              <w:top w:w="130" w:type="dxa"/>
              <w:start w:w="180" w:type="dxa"/>
              <w:bottom w:w="130" w:type="dxa"/>
              <w:end w:w="180" w:type="dxa"/>
            </w:tcMar>
            <w:tcBorders>
              <w:left w:val="single" w:sz="18" w:color="D97745"/>
            </w:tcBorders>
          </w:tcPr>
          <w:p>
            <w:r>
              <w:rPr>
                <w:rFonts w:ascii="Arial" w:hAnsi="Arial"/>
                <w:b/>
                <w:i w:val="0"/>
                <w:color w:val="D97745"/>
                <w:sz w:val="20"/>
              </w:rPr>
              <w:t>End of Review 2</w:t>
              <w:br/>
            </w:r>
            <w:r>
              <w:rPr>
                <w:rFonts w:ascii="Arial" w:hAnsi="Arial"/>
                <w:b w:val="0"/>
                <w:i w:val="0"/>
                <w:color w:val="1F2A24"/>
                <w:sz w:val="19"/>
              </w:rPr>
              <w:t>This document ends after the completed Review 2 task sheet.</w:t>
            </w:r>
          </w:p>
        </w:tc>
      </w:tr>
    </w:tbl>
    <w:p>
      <w:pPr>
        <w:spacing w:after="0"/>
      </w:pPr>
    </w:p>
    <w:sectPr w:rsidR="00FC693F" w:rsidRPr="0006063C" w:rsidSect="00034616">
      <w:headerReference w:type="default" r:id="rId11"/>
      <w:footerReference w:type="default" r:id="rId12"/>
      <w:pgSz w:w="12240" w:h="15840"/>
      <w:pgMar w:top="879" w:right="964" w:bottom="765" w:left="964" w:header="34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D756F"/>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05C46"/>
      </w:pBdr>
    </w:pPr>
    <w:r>
      <w:rPr>
        <w:rFonts w:ascii="Arial" w:hAnsi="Arial"/>
        <w:b/>
        <w:i w:val="0"/>
        <w:color w:val="205C46"/>
        <w:sz w:val="16"/>
      </w:rPr>
      <w:t>furniture-store (peepeethree)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A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Georgia" w:hAnsi="Georgia"/>
      <w:b/>
      <w:bCs/>
      <w:color w:val="173F31"/>
      <w:sz w:val="4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205C46"/>
      <w:sz w:val="30"/>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ascii="Arial" w:hAnsi="Arial"/>
      <w:b/>
      <w:bCs/>
      <w:color w:val="D977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40"/>
      <w:contextualSpacing/>
    </w:pPr>
    <w:rPr>
      <w:rFonts w:asciiTheme="majorHAnsi" w:eastAsiaTheme="majorEastAsia" w:hAnsiTheme="majorHAnsi" w:cstheme="majorBidi" w:ascii="Georgia" w:hAnsi="Georgia"/>
      <w:b/>
      <w:color w:val="173F3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furniture-store (peepeethree) — Review 1 &amp; Review 2</dc:title>
  <dc:subject>Furniture and room-planning web application project documentation</dc:subject>
  <dc:creator>Group [TO BE FILLED]</dc:creator>
  <cp:keywords>React, Node.js, MongoDB, furniture, room design, DFD, ERD</cp:keywords>
  <dc:description>generated by python-docx</dc:description>
  <cp:lastModifiedBy/>
  <cp:revision>1</cp:revision>
  <dcterms:created xsi:type="dcterms:W3CDTF">2013-12-23T23:15:00Z</dcterms:created>
  <dcterms:modified xsi:type="dcterms:W3CDTF">2013-12-23T23:15:00Z</dcterms:modified>
  <cp:category/>
</cp:coreProperties>
</file>