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12"/>
        <w:gridCol w:w="5112"/>
      </w:tblGrid>
      <w:tr>
        <w:tc>
          <w:tcPr>
            <w:tcW w:type="dxa" w:w="5112"/>
          </w:tcPr>
          <w:p>
            <w:r>
              <w:drawing>
                <wp:inline xmlns:a="http://schemas.openxmlformats.org/drawingml/2006/main" xmlns:pic="http://schemas.openxmlformats.org/drawingml/2006/picture">
                  <wp:extent cx="1645920" cy="203063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2030639"/>
                          </a:xfrm>
                          <a:prstGeom prst="rect"/>
                        </pic:spPr>
                      </pic:pic>
                    </a:graphicData>
                  </a:graphic>
                </wp:inline>
              </w:drawing>
            </w:r>
          </w:p>
        </w:tc>
        <w:tc>
          <w:tcPr>
            <w:tcW w:type="dxa" w:w="5112"/>
            <w:vAlign w:val="center"/>
          </w:tcPr>
          <w:p>
            <w:pPr>
              <w:jc w:val="center"/>
            </w:pPr>
            <w:r/>
            <w:r>
              <w:rPr>
                <w:rFonts w:ascii="Arial" w:hAnsi="Arial"/>
                <w:b/>
                <w:color w:val="000000"/>
                <w:sz w:val="34"/>
              </w:rPr>
              <w:t>FPT ACADEMY INTERNATIONAL</w:t>
              <w:br/>
              <w:t>FPT – APTECH COMPUTER EDUCATION</w:t>
            </w:r>
          </w:p>
        </w:tc>
      </w:tr>
    </w:tbl>
    <w:p>
      <w:pPr>
        <w:jc w:val="center"/>
      </w:pPr>
      <w:r>
        <w:t>_________________________________________________________________________________________________________</w:t>
      </w:r>
    </w:p>
    <w:p>
      <w:r>
        <w:br/>
        <w:br/>
      </w:r>
    </w:p>
    <w:p>
      <w:pPr>
        <w:jc w:val="center"/>
      </w:pPr>
      <w:r>
        <w:rPr>
          <w:rFonts w:ascii="Arial" w:hAnsi="Arial"/>
          <w:b/>
          <w:color w:val="FF0000"/>
          <w:sz w:val="48"/>
        </w:rPr>
        <w:t>[PROJECT NAME]</w:t>
      </w:r>
    </w:p>
    <w:p>
      <w:r>
        <w:br/>
        <w:br/>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center"/>
            </w:pPr>
            <w:r/>
            <w:r>
              <w:rPr>
                <w:rFonts w:ascii="Arial" w:hAnsi="Arial"/>
                <w:b/>
                <w:color w:val="000000"/>
                <w:sz w:val="20"/>
              </w:rPr>
              <w:t>Supervisor.</w:t>
            </w:r>
          </w:p>
        </w:tc>
        <w:tc>
          <w:tcPr>
            <w:tcW w:type="dxa" w:w="6816"/>
            <w:gridSpan w:val="2"/>
            <w:vAlign w:val="center"/>
          </w:tcPr>
          <w:p>
            <w:pPr>
              <w:jc w:val="center"/>
            </w:pPr>
            <w:r/>
            <w:r>
              <w:rPr>
                <w:rFonts w:ascii="Arial" w:hAnsi="Arial"/>
                <w:b/>
                <w:color w:val="000000"/>
                <w:sz w:val="20"/>
              </w:rPr>
              <w:t>[TO BE FILLED]</w:t>
            </w:r>
          </w:p>
          <w:p>
            <w:pPr>
              <w:jc w:val="center"/>
            </w:pPr>
            <w:r/>
            <w:r>
              <w:rPr>
                <w:rFonts w:ascii="Arial" w:hAnsi="Arial"/>
                <w:b/>
                <w:color w:val="000000"/>
                <w:sz w:val="20"/>
              </w:rPr>
            </w:r>
          </w:p>
        </w:tc>
      </w:tr>
      <w:tr>
        <w:tc>
          <w:tcPr>
            <w:tcW w:type="dxa" w:w="3408"/>
            <w:vAlign w:val="center"/>
          </w:tcPr>
          <w:p>
            <w:pPr>
              <w:jc w:val="center"/>
            </w:pPr>
            <w:r/>
            <w:r>
              <w:rPr>
                <w:rFonts w:ascii="Arial" w:hAnsi="Arial"/>
                <w:b/>
                <w:color w:val="000000"/>
                <w:sz w:val="20"/>
              </w:rPr>
              <w:t>Batch.</w:t>
            </w:r>
          </w:p>
        </w:tc>
        <w:tc>
          <w:tcPr>
            <w:tcW w:type="dxa" w:w="6816"/>
            <w:gridSpan w:val="2"/>
            <w:vAlign w:val="center"/>
          </w:tcPr>
          <w:p>
            <w:pPr>
              <w:jc w:val="center"/>
            </w:pPr>
            <w:r/>
            <w:r>
              <w:rPr>
                <w:rFonts w:ascii="Arial" w:hAnsi="Arial"/>
                <w:b/>
                <w:color w:val="000000"/>
                <w:sz w:val="20"/>
              </w:rPr>
              <w:t>[TO BE FILLED]</w:t>
            </w:r>
          </w:p>
          <w:p>
            <w:pPr>
              <w:jc w:val="center"/>
            </w:pPr>
            <w:r/>
            <w:r>
              <w:rPr>
                <w:rFonts w:ascii="Arial" w:hAnsi="Arial"/>
                <w:b/>
                <w:color w:val="000000"/>
                <w:sz w:val="20"/>
              </w:rPr>
            </w:r>
          </w:p>
        </w:tc>
      </w:tr>
      <w:tr>
        <w:tc>
          <w:tcPr>
            <w:tcW w:type="dxa" w:w="3408"/>
            <w:vAlign w:val="center"/>
          </w:tcPr>
          <w:p>
            <w:pPr>
              <w:jc w:val="center"/>
            </w:pPr>
            <w:r/>
            <w:r>
              <w:rPr>
                <w:rFonts w:ascii="Arial" w:hAnsi="Arial"/>
                <w:b/>
                <w:color w:val="000000"/>
                <w:sz w:val="20"/>
              </w:rPr>
              <w:t>Group.</w:t>
            </w:r>
          </w:p>
        </w:tc>
        <w:tc>
          <w:tcPr>
            <w:tcW w:type="dxa" w:w="6816"/>
            <w:gridSpan w:val="2"/>
            <w:vAlign w:val="center"/>
          </w:tcPr>
          <w:p>
            <w:pPr>
              <w:jc w:val="center"/>
            </w:pPr>
            <w:r/>
            <w:r>
              <w:rPr>
                <w:rFonts w:ascii="Arial" w:hAnsi="Arial"/>
                <w:b/>
                <w:color w:val="000000"/>
                <w:sz w:val="20"/>
              </w:rPr>
              <w:t>[TO BE FILLED]</w:t>
            </w:r>
          </w:p>
          <w:p>
            <w:pPr>
              <w:jc w:val="center"/>
            </w:pPr>
            <w:r/>
            <w:r>
              <w:rPr>
                <w:rFonts w:ascii="Arial" w:hAnsi="Arial"/>
                <w:b/>
                <w:color w:val="000000"/>
                <w:sz w:val="20"/>
              </w:rPr>
            </w:r>
          </w:p>
        </w:tc>
      </w:tr>
      <w:tr>
        <w:tc>
          <w:tcPr>
            <w:tcW w:type="dxa" w:w="3408"/>
            <w:vAlign w:val="center"/>
          </w:tcPr>
          <w:p>
            <w:pPr>
              <w:jc w:val="center"/>
            </w:pPr>
            <w:r/>
            <w:r>
              <w:rPr>
                <w:rFonts w:ascii="Arial" w:hAnsi="Arial"/>
                <w:b/>
                <w:color w:val="000000"/>
                <w:sz w:val="20"/>
              </w:rPr>
              <w:t>Serial No.</w:t>
            </w:r>
          </w:p>
        </w:tc>
        <w:tc>
          <w:tcPr>
            <w:tcW w:type="dxa" w:w="3408"/>
            <w:vAlign w:val="center"/>
          </w:tcPr>
          <w:p>
            <w:pPr>
              <w:jc w:val="center"/>
            </w:pPr>
            <w:r/>
            <w:r>
              <w:rPr>
                <w:rFonts w:ascii="Arial" w:hAnsi="Arial"/>
                <w:b/>
                <w:color w:val="000000"/>
                <w:sz w:val="20"/>
              </w:rPr>
              <w:t>Student Name</w:t>
            </w:r>
          </w:p>
        </w:tc>
        <w:tc>
          <w:tcPr>
            <w:tcW w:type="dxa" w:w="3408"/>
            <w:vAlign w:val="center"/>
          </w:tcPr>
          <w:p>
            <w:pPr>
              <w:jc w:val="center"/>
            </w:pPr>
            <w:r/>
            <w:r>
              <w:rPr>
                <w:rFonts w:ascii="Arial" w:hAnsi="Arial"/>
                <w:b/>
                <w:color w:val="000000"/>
                <w:sz w:val="20"/>
              </w:rPr>
              <w:t>Enrollment Number</w:t>
            </w:r>
          </w:p>
        </w:tc>
      </w:tr>
      <w:tr>
        <w:tc>
          <w:tcPr>
            <w:tcW w:type="dxa" w:w="3408"/>
            <w:vAlign w:val="center"/>
          </w:tcPr>
          <w:p>
            <w:pPr>
              <w:jc w:val="center"/>
            </w:pPr>
            <w:r/>
            <w:r>
              <w:rPr>
                <w:rFonts w:ascii="Arial" w:hAnsi="Arial"/>
                <w:b/>
                <w:color w:val="000000"/>
                <w:sz w:val="20"/>
              </w:rPr>
              <w:t>1</w:t>
            </w:r>
          </w:p>
        </w:tc>
        <w:tc>
          <w:tcPr>
            <w:tcW w:type="dxa" w:w="3408"/>
            <w:vAlign w:val="center"/>
          </w:tcPr>
          <w:p>
            <w:pPr>
              <w:jc w:val="center"/>
            </w:pPr>
            <w:r/>
            <w:r>
              <w:rPr>
                <w:rFonts w:ascii="Arial" w:hAnsi="Arial"/>
                <w:b w:val="0"/>
                <w:color w:val="000000"/>
                <w:sz w:val="20"/>
              </w:rPr>
              <w:t>[TO BE FILLED]</w:t>
            </w:r>
          </w:p>
        </w:tc>
        <w:tc>
          <w:tcPr>
            <w:tcW w:type="dxa" w:w="3408"/>
            <w:vAlign w:val="center"/>
          </w:tcPr>
          <w:p>
            <w:pPr>
              <w:jc w:val="center"/>
            </w:pPr>
            <w:r/>
            <w:r>
              <w:rPr>
                <w:rFonts w:ascii="Arial" w:hAnsi="Arial"/>
                <w:b w:val="0"/>
                <w:color w:val="000000"/>
                <w:sz w:val="20"/>
              </w:rPr>
              <w:t>[TO BE FILLED]</w:t>
            </w:r>
          </w:p>
        </w:tc>
      </w:tr>
      <w:tr>
        <w:tc>
          <w:tcPr>
            <w:tcW w:type="dxa" w:w="3408"/>
            <w:vAlign w:val="center"/>
          </w:tcPr>
          <w:p>
            <w:pPr>
              <w:jc w:val="center"/>
            </w:pPr>
            <w:r/>
            <w:r>
              <w:rPr>
                <w:rFonts w:ascii="Arial" w:hAnsi="Arial"/>
                <w:b/>
                <w:color w:val="000000"/>
                <w:sz w:val="20"/>
              </w:rPr>
              <w:t>2</w:t>
            </w:r>
          </w:p>
        </w:tc>
        <w:tc>
          <w:tcPr>
            <w:tcW w:type="dxa" w:w="3408"/>
            <w:vAlign w:val="center"/>
          </w:tcPr>
          <w:p>
            <w:pPr>
              <w:jc w:val="center"/>
            </w:pPr>
            <w:r/>
            <w:r>
              <w:rPr>
                <w:rFonts w:ascii="Arial" w:hAnsi="Arial"/>
                <w:b w:val="0"/>
                <w:color w:val="000000"/>
                <w:sz w:val="20"/>
              </w:rPr>
              <w:t>[TO BE FILLED]</w:t>
            </w:r>
          </w:p>
        </w:tc>
        <w:tc>
          <w:tcPr>
            <w:tcW w:type="dxa" w:w="3408"/>
            <w:vAlign w:val="center"/>
          </w:tcPr>
          <w:p>
            <w:pPr>
              <w:jc w:val="center"/>
            </w:pPr>
            <w:r/>
            <w:r>
              <w:rPr>
                <w:rFonts w:ascii="Arial" w:hAnsi="Arial"/>
                <w:b w:val="0"/>
                <w:color w:val="000000"/>
                <w:sz w:val="20"/>
              </w:rPr>
              <w:t>[TO BE FILLED]</w:t>
            </w:r>
          </w:p>
        </w:tc>
      </w:tr>
      <w:tr>
        <w:tc>
          <w:tcPr>
            <w:tcW w:type="dxa" w:w="3408"/>
            <w:vAlign w:val="center"/>
          </w:tcPr>
          <w:p>
            <w:pPr>
              <w:jc w:val="center"/>
            </w:pPr>
            <w:r/>
            <w:r>
              <w:rPr>
                <w:rFonts w:ascii="Arial" w:hAnsi="Arial"/>
                <w:b/>
                <w:color w:val="000000"/>
                <w:sz w:val="20"/>
              </w:rPr>
              <w:t>3</w:t>
            </w:r>
          </w:p>
        </w:tc>
        <w:tc>
          <w:tcPr>
            <w:tcW w:type="dxa" w:w="3408"/>
            <w:vAlign w:val="center"/>
          </w:tcPr>
          <w:p>
            <w:pPr>
              <w:jc w:val="center"/>
            </w:pPr>
            <w:r/>
            <w:r>
              <w:rPr>
                <w:rFonts w:ascii="Arial" w:hAnsi="Arial"/>
                <w:b w:val="0"/>
                <w:color w:val="000000"/>
                <w:sz w:val="20"/>
              </w:rPr>
              <w:t>[TO BE FILLED]</w:t>
            </w:r>
          </w:p>
        </w:tc>
        <w:tc>
          <w:tcPr>
            <w:tcW w:type="dxa" w:w="3408"/>
            <w:vAlign w:val="center"/>
          </w:tcPr>
          <w:p>
            <w:pPr>
              <w:jc w:val="center"/>
            </w:pPr>
            <w:r/>
            <w:r>
              <w:rPr>
                <w:rFonts w:ascii="Arial" w:hAnsi="Arial"/>
                <w:b w:val="0"/>
                <w:color w:val="000000"/>
                <w:sz w:val="20"/>
              </w:rPr>
              <w:t>[TO BE FILLED]</w:t>
            </w:r>
          </w:p>
        </w:tc>
      </w:tr>
      <w:tr>
        <w:tc>
          <w:tcPr>
            <w:tcW w:type="dxa" w:w="3408"/>
            <w:vAlign w:val="center"/>
          </w:tcPr>
          <w:p>
            <w:pPr>
              <w:jc w:val="center"/>
            </w:pPr>
            <w:r/>
            <w:r>
              <w:rPr>
                <w:rFonts w:ascii="Arial" w:hAnsi="Arial"/>
                <w:b/>
                <w:color w:val="000000"/>
                <w:sz w:val="20"/>
              </w:rPr>
              <w:t>4</w:t>
            </w:r>
          </w:p>
        </w:tc>
        <w:tc>
          <w:tcPr>
            <w:tcW w:type="dxa" w:w="3408"/>
            <w:vAlign w:val="center"/>
          </w:tcPr>
          <w:p>
            <w:pPr>
              <w:jc w:val="center"/>
            </w:pPr>
            <w:r/>
            <w:r>
              <w:rPr>
                <w:rFonts w:ascii="Arial" w:hAnsi="Arial"/>
                <w:b w:val="0"/>
                <w:color w:val="000000"/>
                <w:sz w:val="20"/>
              </w:rPr>
              <w:t>[TO BE FILLED]</w:t>
            </w:r>
          </w:p>
        </w:tc>
        <w:tc>
          <w:tcPr>
            <w:tcW w:type="dxa" w:w="3408"/>
            <w:vAlign w:val="center"/>
          </w:tcPr>
          <w:p>
            <w:pPr>
              <w:jc w:val="center"/>
            </w:pPr>
            <w:r/>
            <w:r>
              <w:rPr>
                <w:rFonts w:ascii="Arial" w:hAnsi="Arial"/>
                <w:b w:val="0"/>
                <w:color w:val="000000"/>
                <w:sz w:val="20"/>
              </w:rPr>
              <w:t>[TO BE FILLED]</w:t>
            </w:r>
          </w:p>
        </w:tc>
      </w:tr>
    </w:tbl>
    <w:p>
      <w:r>
        <w:br/>
        <w:br/>
      </w:r>
    </w:p>
    <w:p>
      <w:pPr>
        <w:jc w:val="center"/>
      </w:pPr>
      <w:r>
        <w:rPr>
          <w:sz w:val="32"/>
        </w:rPr>
        <w:t>Month [TO BE FILLED] Year [TO BE FILLED]</w:t>
      </w:r>
    </w:p>
    <w:p>
      <w:pPr>
        <w:sectPr>
          <w:headerReference w:type="default" r:id="rId10"/>
          <w:footerReference w:type="default" r:id="rId11"/>
          <w:pgSz w:w="12240" w:h="15840"/>
          <w:pgMar w:top="792" w:right="1008" w:bottom="792" w:left="1008"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pPr>
    </w:p>
    <w:p>
      <w:pPr>
        <w:spacing w:before="100" w:after="120"/>
        <w:jc w:val="center"/>
      </w:pPr>
      <w:r>
        <w:rPr>
          <w:rFonts w:ascii="Arial" w:hAnsi="Arial"/>
          <w:b/>
          <w:sz w:val="30"/>
        </w:rPr>
        <w:t>CONTENT</w:t>
      </w:r>
    </w:p>
    <w:p>
      <w:pPr>
        <w:spacing w:after="100"/>
      </w:pPr>
      <w:r>
        <w:rPr>
          <w:b/>
        </w:rPr>
        <w:t>REVIEW 1</w:t>
      </w:r>
      <w:r>
        <w:t>........................................................................</w:t>
      </w:r>
      <w:r>
        <w:t>3</w:t>
      </w:r>
    </w:p>
    <w:p>
      <w:pPr>
        <w:spacing w:after="100"/>
      </w:pPr>
      <w:r>
        <w:rPr>
          <w:b/>
        </w:rPr>
        <w:t>ACKNOWLEDGE</w:t>
      </w:r>
      <w:r>
        <w:t>.....................................................................</w:t>
      </w:r>
      <w:r>
        <w:t>3</w:t>
      </w:r>
    </w:p>
    <w:p>
      <w:pPr>
        <w:spacing w:after="100"/>
      </w:pPr>
      <w:r>
        <w:rPr>
          <w:b/>
        </w:rPr>
        <w:t>INTRODUCTION</w:t>
      </w:r>
      <w:r>
        <w:t>....................................................................</w:t>
      </w:r>
      <w:r>
        <w:t>3</w:t>
      </w:r>
    </w:p>
    <w:p>
      <w:pPr>
        <w:spacing w:after="100"/>
      </w:pPr>
      <w:r>
        <w:rPr>
          <w:b/>
        </w:rPr>
        <w:t>PROBLEM DEFINITION</w:t>
      </w:r>
      <w:r>
        <w:t>..............................................................</w:t>
      </w:r>
      <w:r>
        <w:t>4</w:t>
      </w:r>
    </w:p>
    <w:p>
      <w:pPr>
        <w:spacing w:after="100"/>
      </w:pPr>
      <w:r>
        <w:rPr>
          <w:b/>
        </w:rPr>
        <w:t>CUSTOMER'S REQUIREMENTS SPECIFICATIONS (CRS)</w:t>
      </w:r>
      <w:r>
        <w:t>....................................</w:t>
      </w:r>
      <w:r>
        <w:t>4</w:t>
      </w:r>
    </w:p>
    <w:p>
      <w:pPr>
        <w:spacing w:after="100"/>
      </w:pPr>
      <w:r>
        <w:rPr>
          <w:b/>
        </w:rPr>
        <w:t>SCOPE OF WORK</w:t>
      </w:r>
      <w:r>
        <w:t>...................................................................</w:t>
      </w:r>
      <w:r>
        <w:t>6</w:t>
      </w:r>
    </w:p>
    <w:p>
      <w:pPr>
        <w:spacing w:after="100"/>
      </w:pPr>
      <w:r>
        <w:rPr>
          <w:b/>
        </w:rPr>
        <w:t>HARDWARE / SOFTWARE REQUIREMENTS</w:t>
      </w:r>
      <w:r>
        <w:t>................................................</w:t>
      </w:r>
      <w:r>
        <w:t>6</w:t>
      </w:r>
    </w:p>
    <w:p>
      <w:pPr>
        <w:spacing w:after="100"/>
      </w:pPr>
      <w:r>
        <w:rPr>
          <w:b/>
        </w:rPr>
        <w:t>TASK SHEET REVIEW 1</w:t>
      </w:r>
      <w:r>
        <w:t>.............................................................</w:t>
      </w:r>
      <w:r>
        <w:t>8</w:t>
      </w:r>
    </w:p>
    <w:p>
      <w:pPr>
        <w:spacing w:after="100"/>
      </w:pPr>
      <w:r>
        <w:rPr>
          <w:b/>
        </w:rPr>
        <w:t>REVIEW 2</w:t>
      </w:r>
      <w:r>
        <w:t>........................................................................</w:t>
      </w:r>
      <w:r>
        <w:t>9</w:t>
      </w:r>
    </w:p>
    <w:p>
      <w:pPr>
        <w:spacing w:after="100"/>
      </w:pPr>
      <w:r>
        <w:rPr>
          <w:b/>
        </w:rPr>
        <w:t>DATA FLOW DIAGRAMS</w:t>
      </w:r>
      <w:r>
        <w:t>..............................................................</w:t>
      </w:r>
      <w:r>
        <w:t>9</w:t>
      </w:r>
    </w:p>
    <w:p>
      <w:pPr>
        <w:spacing w:after="100"/>
      </w:pPr>
      <w:r>
        <w:rPr>
          <w:b/>
        </w:rPr>
        <w:t>ENTITY RELATIONSHIP DIAGRAM</w:t>
      </w:r>
      <w:r>
        <w:t>.....................................................</w:t>
      </w:r>
      <w:r>
        <w:t>15</w:t>
      </w:r>
    </w:p>
    <w:p>
      <w:pPr>
        <w:spacing w:after="100"/>
      </w:pPr>
      <w:r>
        <w:rPr>
          <w:b/>
        </w:rPr>
        <w:t>DATA MODEL DESIGN</w:t>
      </w:r>
      <w:r>
        <w:t>...............................................................</w:t>
      </w:r>
      <w:r>
        <w:t>16</w:t>
      </w:r>
    </w:p>
    <w:p>
      <w:pPr>
        <w:spacing w:after="100"/>
      </w:pPr>
      <w:r>
        <w:rPr>
          <w:b/>
        </w:rPr>
        <w:t>PAGE AND ROUTE SPECIFICATIONS</w:t>
      </w:r>
      <w:r>
        <w:t>...................................................</w:t>
      </w:r>
      <w:r>
        <w:t>22</w:t>
      </w:r>
    </w:p>
    <w:p>
      <w:pPr>
        <w:spacing w:after="100"/>
      </w:pPr>
      <w:r>
        <w:rPr>
          <w:b/>
        </w:rPr>
        <w:t>TASK SHEET REVIEW 2</w:t>
      </w:r>
      <w:r>
        <w:t>.............................................................</w:t>
      </w:r>
      <w:r>
        <w:t>23</w:t>
      </w:r>
    </w:p>
    <w:p>
      <w:r>
        <w:br w:type="page"/>
      </w:r>
    </w:p>
    <w:p>
      <w:pPr>
        <w:spacing w:before="100" w:after="120"/>
        <w:jc w:val="center"/>
      </w:pPr>
      <w:r>
        <w:rPr>
          <w:rFonts w:ascii="Arial" w:hAnsi="Arial"/>
          <w:b/>
          <w:sz w:val="30"/>
        </w:rPr>
        <w:t>REVIEW 1</w:t>
      </w:r>
    </w:p>
    <w:p>
      <w:pPr>
        <w:spacing w:before="100" w:after="120"/>
      </w:pPr>
      <w:r>
        <w:rPr>
          <w:rFonts w:ascii="Arial" w:hAnsi="Arial"/>
          <w:b/>
          <w:sz w:val="22"/>
        </w:rPr>
        <w:t>ACKNOWLEDGE</w:t>
      </w:r>
    </w:p>
    <w:p>
      <w:pPr>
        <w:spacing w:after="60" w:line="259" w:lineRule="auto"/>
        <w:jc w:val="both"/>
      </w:pPr>
      <w:r>
        <w:rPr>
          <w:rFonts w:ascii="Arial" w:hAnsi="Arial"/>
          <w:sz w:val="18"/>
        </w:rPr>
        <w:t>Our group would like to express sincere appreciation to our instructor, [TO BE FILLED], for guidance and encouragement during this project. We also thank FPT Aptech for the opportunity to apply React, Node.js, MongoDB and 3D web technologies in a practical product.</w:t>
      </w:r>
    </w:p>
    <w:p>
      <w:pPr>
        <w:spacing w:after="60" w:line="259" w:lineRule="auto"/>
        <w:jc w:val="both"/>
      </w:pPr>
      <w:r>
        <w:rPr>
          <w:rFonts w:ascii="Arial" w:hAnsi="Arial"/>
          <w:sz w:val="18"/>
        </w:rPr>
        <w:t>We appreciate the support of our classmates and all team members. Their feedback helps the group improve both the user experience and the technical quality of the system.</w:t>
      </w:r>
    </w:p>
    <w:p>
      <w:pPr>
        <w:spacing w:before="100" w:after="120"/>
      </w:pPr>
      <w:r>
        <w:rPr>
          <w:rFonts w:ascii="Arial" w:hAnsi="Arial"/>
          <w:b/>
          <w:sz w:val="22"/>
        </w:rPr>
        <w:t>INTRODUCTION</w:t>
      </w:r>
    </w:p>
    <w:p>
      <w:pPr>
        <w:spacing w:after="60" w:line="259" w:lineRule="auto"/>
        <w:jc w:val="both"/>
      </w:pPr>
      <w:r>
        <w:rPr>
          <w:rFonts w:ascii="Arial" w:hAnsi="Arial"/>
          <w:sz w:val="18"/>
        </w:rPr>
        <w:t>[PROJECT NAME] is an online furniture and decoration website designed mainly for students, learners and people with small private rooms. The website combines a traditional product catalog and cart with a 3D room where users can preview furniture before making a decision.</w:t>
      </w:r>
    </w:p>
    <w:p>
      <w:pPr>
        <w:pStyle w:val="ListBullet"/>
        <w:spacing w:after="60" w:line="259" w:lineRule="auto"/>
        <w:jc w:val="both"/>
      </w:pPr>
      <w:r>
        <w:rPr>
          <w:rFonts w:ascii="Arial" w:hAnsi="Arial"/>
          <w:sz w:val="18"/>
        </w:rPr>
        <w:t>Visitors can browse the homepage and product list.</w:t>
      </w:r>
    </w:p>
    <w:p>
      <w:pPr>
        <w:pStyle w:val="ListBullet"/>
        <w:spacing w:after="60" w:line="259" w:lineRule="auto"/>
        <w:jc w:val="both"/>
      </w:pPr>
      <w:r>
        <w:rPr>
          <w:rFonts w:ascii="Arial" w:hAnsi="Arial"/>
          <w:sz w:val="18"/>
        </w:rPr>
        <w:t>Visitors can search and filter furniture products.</w:t>
      </w:r>
    </w:p>
    <w:p>
      <w:pPr>
        <w:pStyle w:val="ListBullet"/>
        <w:spacing w:after="60" w:line="259" w:lineRule="auto"/>
        <w:jc w:val="both"/>
      </w:pPr>
      <w:r>
        <w:rPr>
          <w:rFonts w:ascii="Arial" w:hAnsi="Arial"/>
          <w:sz w:val="18"/>
        </w:rPr>
        <w:t>Users can add, update or remove products in the cart.</w:t>
      </w:r>
    </w:p>
    <w:p>
      <w:pPr>
        <w:pStyle w:val="ListBullet"/>
        <w:spacing w:after="60" w:line="259" w:lineRule="auto"/>
        <w:jc w:val="both"/>
      </w:pPr>
      <w:r>
        <w:rPr>
          <w:rFonts w:ascii="Arial" w:hAnsi="Arial"/>
          <w:sz w:val="18"/>
        </w:rPr>
        <w:t>Login is displayed as a modal on the current page; it does not open a separate login page.</w:t>
      </w:r>
    </w:p>
    <w:p>
      <w:pPr>
        <w:pStyle w:val="ListBullet"/>
        <w:spacing w:after="60" w:line="259" w:lineRule="auto"/>
        <w:jc w:val="both"/>
      </w:pPr>
      <w:r>
        <w:rPr>
          <w:rFonts w:ascii="Arial" w:hAnsi="Arial"/>
          <w:sz w:val="18"/>
        </w:rPr>
        <w:t>Users can open the 3D room to place supported furniture models.</w:t>
      </w:r>
    </w:p>
    <w:p>
      <w:pPr>
        <w:pStyle w:val="ListBullet"/>
        <w:spacing w:after="60" w:line="259" w:lineRule="auto"/>
        <w:jc w:val="both"/>
      </w:pPr>
      <w:r>
        <w:rPr>
          <w:rFonts w:ascii="Arial" w:hAnsi="Arial"/>
          <w:sz w:val="18"/>
        </w:rPr>
        <w:t>Administrators can access the management page only after an admin account is authenticated.</w:t>
      </w:r>
    </w:p>
    <w:p>
      <w:pPr>
        <w:pStyle w:val="ListBullet"/>
        <w:spacing w:after="60" w:line="259" w:lineRule="auto"/>
        <w:jc w:val="both"/>
      </w:pPr>
      <w:r>
        <w:rPr>
          <w:rFonts w:ascii="Arial" w:hAnsi="Arial"/>
          <w:sz w:val="18"/>
        </w:rPr>
        <w:t>Unknown routes display the 404 page.</w:t>
      </w:r>
    </w:p>
    <w:p>
      <w:r>
        <w:br w:type="page"/>
      </w:r>
    </w:p>
    <w:p>
      <w:pPr>
        <w:spacing w:before="100" w:after="120"/>
        <w:jc w:val="center"/>
      </w:pPr>
      <w:r>
        <w:rPr>
          <w:rFonts w:ascii="Arial" w:hAnsi="Arial"/>
          <w:b/>
          <w:sz w:val="30"/>
        </w:rPr>
        <w:t>PROBLEM DEFINITION</w:t>
      </w:r>
    </w:p>
    <w:p>
      <w:pPr>
        <w:spacing w:after="60" w:line="259" w:lineRule="auto"/>
        <w:jc w:val="both"/>
      </w:pPr>
      <w:r>
        <w:rPr>
          <w:rFonts w:ascii="Arial" w:hAnsi="Arial"/>
          <w:sz w:val="18"/>
        </w:rPr>
        <w:t>Students and people living in small rooms often find it difficult to determine whether furniture is suitable in size, style and arrangement. Standard stores show product images but do not help users understand the product in a room context. The system therefore combines clear shopping functions with a simple 3D preview.</w:t>
      </w:r>
    </w:p>
    <w:p>
      <w:pPr>
        <w:spacing w:before="100" w:after="120"/>
      </w:pPr>
      <w:r>
        <w:rPr>
          <w:rFonts w:ascii="Arial" w:hAnsi="Arial"/>
          <w:b/>
          <w:sz w:val="22"/>
        </w:rPr>
        <w:t>FROM THE VIEW POINT OF VISITORS</w:t>
      </w:r>
    </w:p>
    <w:p>
      <w:pPr>
        <w:pStyle w:val="ListBullet"/>
        <w:spacing w:after="60" w:line="259" w:lineRule="auto"/>
        <w:jc w:val="both"/>
      </w:pPr>
      <w:r>
        <w:rPr>
          <w:rFonts w:ascii="Arial" w:hAnsi="Arial"/>
          <w:sz w:val="18"/>
        </w:rPr>
        <w:t>The homepage introduces suitable furniture and featured categories.</w:t>
      </w:r>
    </w:p>
    <w:p>
      <w:pPr>
        <w:pStyle w:val="ListBullet"/>
        <w:spacing w:after="60" w:line="259" w:lineRule="auto"/>
        <w:jc w:val="both"/>
      </w:pPr>
      <w:r>
        <w:rPr>
          <w:rFonts w:ascii="Arial" w:hAnsi="Arial"/>
          <w:sz w:val="18"/>
        </w:rPr>
        <w:t>The product page supports search, filter and product information.</w:t>
      </w:r>
    </w:p>
    <w:p>
      <w:pPr>
        <w:pStyle w:val="ListBullet"/>
        <w:spacing w:after="60" w:line="259" w:lineRule="auto"/>
        <w:jc w:val="both"/>
      </w:pPr>
      <w:r>
        <w:rPr>
          <w:rFonts w:ascii="Arial" w:hAnsi="Arial"/>
          <w:sz w:val="18"/>
        </w:rPr>
        <w:t>The cart allows quantity updates and item removal.</w:t>
      </w:r>
    </w:p>
    <w:p>
      <w:pPr>
        <w:pStyle w:val="ListBullet"/>
        <w:spacing w:after="60" w:line="259" w:lineRule="auto"/>
        <w:jc w:val="both"/>
      </w:pPr>
      <w:r>
        <w:rPr>
          <w:rFonts w:ascii="Arial" w:hAnsi="Arial"/>
          <w:sz w:val="18"/>
        </w:rPr>
        <w:t>The login modal opens on top of the current page.</w:t>
      </w:r>
    </w:p>
    <w:p>
      <w:pPr>
        <w:pStyle w:val="ListBullet"/>
        <w:spacing w:after="60" w:line="259" w:lineRule="auto"/>
        <w:jc w:val="both"/>
      </w:pPr>
      <w:r>
        <w:rPr>
          <w:rFonts w:ascii="Arial" w:hAnsi="Arial"/>
          <w:sz w:val="18"/>
        </w:rPr>
        <w:t>The 3D room displays supported furniture models.</w:t>
      </w:r>
    </w:p>
    <w:p>
      <w:pPr>
        <w:pStyle w:val="ListBullet"/>
        <w:spacing w:after="60" w:line="259" w:lineRule="auto"/>
        <w:jc w:val="both"/>
      </w:pPr>
      <w:r>
        <w:rPr>
          <w:rFonts w:ascii="Arial" w:hAnsi="Arial"/>
          <w:sz w:val="18"/>
        </w:rPr>
        <w:t>A clear 404 page handles invalid routes.</w:t>
      </w:r>
    </w:p>
    <w:p>
      <w:pPr>
        <w:spacing w:before="100" w:after="120"/>
      </w:pPr>
      <w:r>
        <w:rPr>
          <w:rFonts w:ascii="Arial" w:hAnsi="Arial"/>
          <w:b/>
          <w:sz w:val="22"/>
        </w:rPr>
        <w:t>FROM THE VIEW POINT OF THE ADMINISTRATOR</w:t>
      </w:r>
    </w:p>
    <w:p>
      <w:pPr>
        <w:pStyle w:val="ListBullet"/>
        <w:spacing w:after="60" w:line="259" w:lineRule="auto"/>
        <w:jc w:val="both"/>
      </w:pPr>
      <w:r>
        <w:rPr>
          <w:rFonts w:ascii="Arial" w:hAnsi="Arial"/>
          <w:sz w:val="18"/>
        </w:rPr>
        <w:t>Admin can manage products, categories, stock and 3D model links.</w:t>
      </w:r>
    </w:p>
    <w:p>
      <w:pPr>
        <w:pStyle w:val="ListBullet"/>
        <w:spacing w:after="60" w:line="259" w:lineRule="auto"/>
        <w:jc w:val="both"/>
      </w:pPr>
      <w:r>
        <w:rPr>
          <w:rFonts w:ascii="Arial" w:hAnsi="Arial"/>
          <w:sz w:val="18"/>
        </w:rPr>
        <w:t>Admin can view and manage user accounts.</w:t>
      </w:r>
    </w:p>
    <w:p>
      <w:pPr>
        <w:pStyle w:val="ListBullet"/>
        <w:spacing w:after="60" w:line="259" w:lineRule="auto"/>
        <w:jc w:val="both"/>
      </w:pPr>
      <w:r>
        <w:rPr>
          <w:rFonts w:ascii="Arial" w:hAnsi="Arial"/>
          <w:sz w:val="18"/>
        </w:rPr>
        <w:t>The admin route is protected by authentication and role checking.</w:t>
      </w:r>
    </w:p>
    <w:p>
      <w:pPr>
        <w:spacing w:before="100" w:after="120"/>
      </w:pPr>
      <w:r>
        <w:rPr>
          <w:rFonts w:ascii="Arial" w:hAnsi="Arial"/>
          <w:b/>
          <w:sz w:val="22"/>
        </w:rPr>
        <w:t>CUSTOMER'S REQUIREMENTS SPECIFICATIONS (CRS)</w:t>
      </w:r>
    </w:p>
    <w:p>
      <w:pPr>
        <w:spacing w:after="60" w:line="259" w:lineRule="auto"/>
        <w:jc w:val="both"/>
      </w:pPr>
      <w:r>
        <w:rPr>
          <w:rFonts w:ascii="Arial" w:hAnsi="Arial"/>
          <w:sz w:val="18"/>
        </w:rPr>
        <w:t>Client: [TO BE FILLED]. Business objective: build an easy-to-use furniture website that helps users find products, manage a cart and preview supported items in a 3D room.</w:t>
      </w:r>
    </w:p>
    <w:p>
      <w:r>
        <w:br w:type="page"/>
      </w:r>
    </w:p>
    <w:p>
      <w:pPr>
        <w:spacing w:before="100" w:after="120"/>
        <w:jc w:val="center"/>
      </w:pPr>
      <w:r>
        <w:rPr>
          <w:rFonts w:ascii="Arial" w:hAnsi="Arial"/>
          <w:b/>
          <w:sz w:val="30"/>
        </w:rPr>
        <w:t>INPUT, PROCESS AND OUTPUT</w:t>
      </w:r>
    </w:p>
    <w:p>
      <w:pPr>
        <w:spacing w:before="100" w:after="120"/>
      </w:pPr>
      <w:r>
        <w:rPr>
          <w:rFonts w:ascii="Arial" w:hAnsi="Arial"/>
          <w:b/>
          <w:sz w:val="22"/>
        </w:rPr>
        <w:t>INPUT TO THE SYSTEM</w:t>
      </w:r>
    </w:p>
    <w:p>
      <w:pPr>
        <w:pStyle w:val="ListBullet"/>
        <w:spacing w:after="60" w:line="259" w:lineRule="auto"/>
        <w:jc w:val="both"/>
      </w:pPr>
      <w:r>
        <w:rPr>
          <w:rFonts w:ascii="Arial" w:hAnsi="Arial"/>
          <w:sz w:val="18"/>
        </w:rPr>
        <w:t>Admin provides product names, prices, stock, category, images, dimensions and optional GLB/GLTF model URLs.</w:t>
      </w:r>
    </w:p>
    <w:p>
      <w:pPr>
        <w:pStyle w:val="ListBullet"/>
        <w:spacing w:after="60" w:line="259" w:lineRule="auto"/>
        <w:jc w:val="both"/>
      </w:pPr>
      <w:r>
        <w:rPr>
          <w:rFonts w:ascii="Arial" w:hAnsi="Arial"/>
          <w:sz w:val="18"/>
        </w:rPr>
        <w:t>Customer provides login credentials and cart actions.</w:t>
      </w:r>
    </w:p>
    <w:p>
      <w:pPr>
        <w:pStyle w:val="ListBullet"/>
        <w:spacing w:after="60" w:line="259" w:lineRule="auto"/>
        <w:jc w:val="both"/>
      </w:pPr>
      <w:r>
        <w:rPr>
          <w:rFonts w:ascii="Arial" w:hAnsi="Arial"/>
          <w:sz w:val="18"/>
        </w:rPr>
        <w:t>Room 3D receives room dimensions and product placement values.</w:t>
      </w:r>
    </w:p>
    <w:p>
      <w:pPr>
        <w:spacing w:before="100" w:after="120"/>
      </w:pPr>
      <w:r>
        <w:rPr>
          <w:rFonts w:ascii="Arial" w:hAnsi="Arial"/>
          <w:b/>
          <w:sz w:val="22"/>
        </w:rPr>
        <w:t>PROCESS FROM THE SYSTEM</w:t>
      </w:r>
    </w:p>
    <w:p>
      <w:pPr>
        <w:pStyle w:val="ListBullet"/>
        <w:spacing w:after="60" w:line="259" w:lineRule="auto"/>
        <w:jc w:val="both"/>
      </w:pPr>
      <w:r>
        <w:rPr>
          <w:rFonts w:ascii="Arial" w:hAnsi="Arial"/>
          <w:sz w:val="18"/>
        </w:rPr>
        <w:t>Authenticate accounts and identify customer/admin role.</w:t>
      </w:r>
    </w:p>
    <w:p>
      <w:pPr>
        <w:pStyle w:val="ListBullet"/>
        <w:spacing w:after="60" w:line="259" w:lineRule="auto"/>
        <w:jc w:val="both"/>
      </w:pPr>
      <w:r>
        <w:rPr>
          <w:rFonts w:ascii="Arial" w:hAnsi="Arial"/>
          <w:sz w:val="18"/>
        </w:rPr>
        <w:t>Load and search product data from MongoDB.</w:t>
      </w:r>
    </w:p>
    <w:p>
      <w:pPr>
        <w:pStyle w:val="ListBullet"/>
        <w:spacing w:after="60" w:line="259" w:lineRule="auto"/>
        <w:jc w:val="both"/>
      </w:pPr>
      <w:r>
        <w:rPr>
          <w:rFonts w:ascii="Arial" w:hAnsi="Arial"/>
          <w:sz w:val="18"/>
        </w:rPr>
        <w:t>Add, update and remove cart items.</w:t>
      </w:r>
    </w:p>
    <w:p>
      <w:pPr>
        <w:pStyle w:val="ListBullet"/>
        <w:spacing w:after="60" w:line="259" w:lineRule="auto"/>
        <w:jc w:val="both"/>
      </w:pPr>
      <w:r>
        <w:rPr>
          <w:rFonts w:ascii="Arial" w:hAnsi="Arial"/>
          <w:sz w:val="18"/>
        </w:rPr>
        <w:t>Load 3D models and update position, rotation and color.</w:t>
      </w:r>
    </w:p>
    <w:p>
      <w:pPr>
        <w:pStyle w:val="ListBullet"/>
        <w:spacing w:after="60" w:line="259" w:lineRule="auto"/>
        <w:jc w:val="both"/>
      </w:pPr>
      <w:r>
        <w:rPr>
          <w:rFonts w:ascii="Arial" w:hAnsi="Arial"/>
          <w:sz w:val="18"/>
        </w:rPr>
        <w:t>Allow admin CRUD operations on managed data.</w:t>
      </w:r>
    </w:p>
    <w:p>
      <w:pPr>
        <w:spacing w:before="100" w:after="120"/>
      </w:pPr>
      <w:r>
        <w:rPr>
          <w:rFonts w:ascii="Arial" w:hAnsi="Arial"/>
          <w:b/>
          <w:sz w:val="22"/>
        </w:rPr>
        <w:t>OUTPUT FROM THE SYSTEM</w:t>
      </w:r>
    </w:p>
    <w:p>
      <w:pPr>
        <w:pStyle w:val="ListBullet"/>
        <w:spacing w:after="60" w:line="259" w:lineRule="auto"/>
        <w:jc w:val="both"/>
      </w:pPr>
      <w:r>
        <w:rPr>
          <w:rFonts w:ascii="Arial" w:hAnsi="Arial"/>
          <w:sz w:val="18"/>
        </w:rPr>
        <w:t>Homepage and filtered product list.</w:t>
      </w:r>
    </w:p>
    <w:p>
      <w:pPr>
        <w:pStyle w:val="ListBullet"/>
        <w:spacing w:after="60" w:line="259" w:lineRule="auto"/>
        <w:jc w:val="both"/>
      </w:pPr>
      <w:r>
        <w:rPr>
          <w:rFonts w:ascii="Arial" w:hAnsi="Arial"/>
          <w:sz w:val="18"/>
        </w:rPr>
        <w:t>Current cart information.</w:t>
      </w:r>
    </w:p>
    <w:p>
      <w:pPr>
        <w:pStyle w:val="ListBullet"/>
        <w:spacing w:after="60" w:line="259" w:lineRule="auto"/>
        <w:jc w:val="both"/>
      </w:pPr>
      <w:r>
        <w:rPr>
          <w:rFonts w:ascii="Arial" w:hAnsi="Arial"/>
          <w:sz w:val="18"/>
        </w:rPr>
        <w:t>Interactive 3D room preview.</w:t>
      </w:r>
    </w:p>
    <w:p>
      <w:pPr>
        <w:pStyle w:val="ListBullet"/>
        <w:spacing w:after="60" w:line="259" w:lineRule="auto"/>
        <w:jc w:val="both"/>
      </w:pPr>
      <w:r>
        <w:rPr>
          <w:rFonts w:ascii="Arial" w:hAnsi="Arial"/>
          <w:sz w:val="18"/>
        </w:rPr>
        <w:t>Admin management information.</w:t>
      </w:r>
    </w:p>
    <w:p>
      <w:pPr>
        <w:pStyle w:val="ListBullet"/>
        <w:spacing w:after="60" w:line="259" w:lineRule="auto"/>
        <w:jc w:val="both"/>
      </w:pPr>
      <w:r>
        <w:rPr>
          <w:rFonts w:ascii="Arial" w:hAnsi="Arial"/>
          <w:sz w:val="18"/>
        </w:rPr>
        <w:t>404 response for unknown pages.</w:t>
      </w:r>
    </w:p>
    <w:p>
      <w:r>
        <w:br w:type="page"/>
      </w:r>
    </w:p>
    <w:p>
      <w:pPr>
        <w:spacing w:before="100" w:after="120"/>
        <w:jc w:val="center"/>
      </w:pPr>
      <w:r>
        <w:rPr>
          <w:rFonts w:ascii="Arial" w:hAnsi="Arial"/>
          <w:b/>
          <w:sz w:val="30"/>
        </w:rPr>
        <w:t>SCOPE OF WORK</w:t>
      </w:r>
    </w:p>
    <w:p>
      <w:pPr>
        <w:spacing w:before="100" w:after="120"/>
      </w:pPr>
      <w:r>
        <w:rPr>
          <w:rFonts w:ascii="Arial" w:hAnsi="Arial"/>
          <w:b/>
          <w:sz w:val="22"/>
        </w:rPr>
        <w:t>LOGIN</w:t>
      </w:r>
    </w:p>
    <w:p>
      <w:pPr>
        <w:spacing w:after="60" w:line="259" w:lineRule="auto"/>
        <w:jc w:val="both"/>
      </w:pPr>
      <w:r>
        <w:rPr>
          <w:rFonts w:ascii="Arial" w:hAnsi="Arial"/>
          <w:sz w:val="18"/>
        </w:rPr>
        <w:t>There are two account roles: customer and admin. Login is a modal component displayed over the current page. A successful admin login reveals the Admin navigation item and permits access to /admin. Customer accounts cannot access this route.</w:t>
      </w:r>
    </w:p>
    <w:p>
      <w:pPr>
        <w:spacing w:before="100" w:after="120"/>
      </w:pPr>
      <w:r>
        <w:rPr>
          <w:rFonts w:ascii="Arial" w:hAnsi="Arial"/>
          <w:b/>
          <w:sz w:val="22"/>
        </w:rPr>
        <w:t>PRODUCTS AND CART</w:t>
      </w:r>
    </w:p>
    <w:p>
      <w:pPr>
        <w:spacing w:after="60" w:line="259" w:lineRule="auto"/>
        <w:jc w:val="both"/>
      </w:pPr>
      <w:r>
        <w:rPr>
          <w:rFonts w:ascii="Arial" w:hAnsi="Arial"/>
          <w:sz w:val="18"/>
        </w:rPr>
        <w:t>Visitors can browse products. The cart supports adding products, viewing quantity and removing items. Checkout is not defined as a separate page in the current scope.</w:t>
      </w:r>
    </w:p>
    <w:p>
      <w:pPr>
        <w:spacing w:before="100" w:after="120"/>
      </w:pPr>
      <w:r>
        <w:rPr>
          <w:rFonts w:ascii="Arial" w:hAnsi="Arial"/>
          <w:b/>
          <w:sz w:val="22"/>
        </w:rPr>
        <w:t>3D ROOM</w:t>
      </w:r>
    </w:p>
    <w:p>
      <w:pPr>
        <w:spacing w:after="60" w:line="259" w:lineRule="auto"/>
        <w:jc w:val="both"/>
      </w:pPr>
      <w:r>
        <w:rPr>
          <w:rFonts w:ascii="Arial" w:hAnsi="Arial"/>
          <w:sz w:val="18"/>
        </w:rPr>
        <w:t>The 3D room loads approved GLB/GLTF assets. Supported products can be placed, moved, rotated and recolored. Product dimensions use centimeters while scene dimensions use meters.</w:t>
      </w:r>
    </w:p>
    <w:p>
      <w:pPr>
        <w:spacing w:before="100" w:after="120"/>
      </w:pPr>
      <w:r>
        <w:rPr>
          <w:rFonts w:ascii="Arial" w:hAnsi="Arial"/>
          <w:b/>
          <w:sz w:val="22"/>
        </w:rPr>
        <w:t>DATABASE</w:t>
      </w:r>
    </w:p>
    <w:p>
      <w:pPr>
        <w:spacing w:after="60" w:line="259" w:lineRule="auto"/>
        <w:jc w:val="both"/>
      </w:pPr>
      <w:r>
        <w:rPr>
          <w:rFonts w:ascii="Arial" w:hAnsi="Arial"/>
          <w:sz w:val="18"/>
        </w:rPr>
        <w:t>MongoDB stores users, categories, products, carts and saved room designs. Image and 3D asset URLs are stored as strings; large asset files should be served from public storage or a CDN.</w:t>
      </w:r>
    </w:p>
    <w:p>
      <w:pPr>
        <w:spacing w:before="100" w:after="120"/>
      </w:pPr>
      <w:r>
        <w:rPr>
          <w:rFonts w:ascii="Arial" w:hAnsi="Arial"/>
          <w:b/>
          <w:sz w:val="22"/>
        </w:rPr>
        <w:t>HARDWARE REQUIREMENTS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6B52"/>
          </w:tcPr>
          <w:p>
            <w:pPr>
              <w:jc w:val="center"/>
            </w:pPr>
            <w:r/>
            <w:r>
              <w:rPr>
                <w:rFonts w:ascii="Arial" w:hAnsi="Arial"/>
                <w:b/>
                <w:color w:val="FFFFFF"/>
                <w:sz w:val="16"/>
              </w:rPr>
              <w:t>Area</w:t>
            </w:r>
          </w:p>
        </w:tc>
        <w:tc>
          <w:tcPr>
            <w:tcW w:type="dxa" w:w="2556"/>
            <w:vAlign w:val="center"/>
            <w:shd w:fill="1F6B52"/>
          </w:tcPr>
          <w:p>
            <w:pPr>
              <w:jc w:val="center"/>
            </w:pPr>
            <w:r/>
            <w:r>
              <w:rPr>
                <w:rFonts w:ascii="Arial" w:hAnsi="Arial"/>
                <w:b/>
                <w:color w:val="FFFFFF"/>
                <w:sz w:val="16"/>
              </w:rPr>
              <w:t>Processor</w:t>
            </w:r>
          </w:p>
        </w:tc>
        <w:tc>
          <w:tcPr>
            <w:tcW w:type="dxa" w:w="2556"/>
            <w:vAlign w:val="center"/>
            <w:shd w:fill="1F6B52"/>
          </w:tcPr>
          <w:p>
            <w:pPr>
              <w:jc w:val="center"/>
            </w:pPr>
            <w:r/>
            <w:r>
              <w:rPr>
                <w:rFonts w:ascii="Arial" w:hAnsi="Arial"/>
                <w:b/>
                <w:color w:val="FFFFFF"/>
                <w:sz w:val="16"/>
              </w:rPr>
              <w:t>Memory</w:t>
            </w:r>
          </w:p>
        </w:tc>
        <w:tc>
          <w:tcPr>
            <w:tcW w:type="dxa" w:w="2556"/>
            <w:vAlign w:val="center"/>
            <w:shd w:fill="1F6B52"/>
          </w:tcPr>
          <w:p>
            <w:pPr>
              <w:jc w:val="center"/>
            </w:pPr>
            <w:r/>
            <w:r>
              <w:rPr>
                <w:rFonts w:ascii="Arial" w:hAnsi="Arial"/>
                <w:b/>
                <w:color w:val="FFFFFF"/>
                <w:sz w:val="16"/>
              </w:rPr>
              <w:t>Display / Network</w:t>
            </w:r>
          </w:p>
        </w:tc>
      </w:tr>
      <w:tr>
        <w:tc>
          <w:tcPr>
            <w:tcW w:type="dxa" w:w="2556"/>
            <w:vAlign w:val="center"/>
          </w:tcPr>
          <w:p>
            <w:pPr>
              <w:jc w:val="left"/>
            </w:pPr>
            <w:r/>
            <w:r>
              <w:rPr>
                <w:rFonts w:ascii="Arial" w:hAnsi="Arial"/>
                <w:b w:val="0"/>
                <w:color w:val="000000"/>
                <w:sz w:val="16"/>
              </w:rPr>
              <w:t>Web server</w:t>
            </w:r>
          </w:p>
        </w:tc>
        <w:tc>
          <w:tcPr>
            <w:tcW w:type="dxa" w:w="2556"/>
            <w:vAlign w:val="center"/>
          </w:tcPr>
          <w:p>
            <w:pPr>
              <w:jc w:val="left"/>
            </w:pPr>
            <w:r/>
            <w:r>
              <w:rPr>
                <w:rFonts w:ascii="Arial" w:hAnsi="Arial"/>
                <w:b w:val="0"/>
                <w:color w:val="000000"/>
                <w:sz w:val="16"/>
              </w:rPr>
              <w:t>2 cores or higher</w:t>
            </w:r>
          </w:p>
        </w:tc>
        <w:tc>
          <w:tcPr>
            <w:tcW w:type="dxa" w:w="2556"/>
            <w:vAlign w:val="center"/>
          </w:tcPr>
          <w:p>
            <w:pPr>
              <w:jc w:val="left"/>
            </w:pPr>
            <w:r/>
            <w:r>
              <w:rPr>
                <w:rFonts w:ascii="Arial" w:hAnsi="Arial"/>
                <w:b w:val="0"/>
                <w:color w:val="000000"/>
                <w:sz w:val="16"/>
              </w:rPr>
              <w:t>4 GB or higher</w:t>
            </w:r>
          </w:p>
        </w:tc>
        <w:tc>
          <w:tcPr>
            <w:tcW w:type="dxa" w:w="2556"/>
            <w:vAlign w:val="center"/>
          </w:tcPr>
          <w:p>
            <w:pPr>
              <w:jc w:val="left"/>
            </w:pPr>
            <w:r/>
            <w:r>
              <w:rPr>
                <w:rFonts w:ascii="Arial" w:hAnsi="Arial"/>
                <w:b w:val="0"/>
                <w:color w:val="000000"/>
                <w:sz w:val="16"/>
              </w:rPr>
              <w:t>Internet access</w:t>
            </w:r>
          </w:p>
        </w:tc>
      </w:tr>
      <w:tr>
        <w:tc>
          <w:tcPr>
            <w:tcW w:type="dxa" w:w="2556"/>
            <w:vAlign w:val="center"/>
          </w:tcPr>
          <w:p>
            <w:pPr>
              <w:jc w:val="left"/>
            </w:pPr>
            <w:r/>
            <w:r>
              <w:rPr>
                <w:rFonts w:ascii="Arial" w:hAnsi="Arial"/>
                <w:b w:val="0"/>
                <w:color w:val="000000"/>
                <w:sz w:val="16"/>
              </w:rPr>
              <w:t>Client</w:t>
            </w:r>
          </w:p>
        </w:tc>
        <w:tc>
          <w:tcPr>
            <w:tcW w:type="dxa" w:w="2556"/>
            <w:vAlign w:val="center"/>
          </w:tcPr>
          <w:p>
            <w:pPr>
              <w:jc w:val="left"/>
            </w:pPr>
            <w:r/>
            <w:r>
              <w:rPr>
                <w:rFonts w:ascii="Arial" w:hAnsi="Arial"/>
                <w:b w:val="0"/>
                <w:color w:val="000000"/>
                <w:sz w:val="16"/>
              </w:rPr>
              <w:t>Intel Core i3 or equivalent</w:t>
            </w:r>
          </w:p>
        </w:tc>
        <w:tc>
          <w:tcPr>
            <w:tcW w:type="dxa" w:w="2556"/>
            <w:vAlign w:val="center"/>
          </w:tcPr>
          <w:p>
            <w:pPr>
              <w:jc w:val="left"/>
            </w:pPr>
            <w:r/>
            <w:r>
              <w:rPr>
                <w:rFonts w:ascii="Arial" w:hAnsi="Arial"/>
                <w:b w:val="0"/>
                <w:color w:val="000000"/>
                <w:sz w:val="16"/>
              </w:rPr>
              <w:t>4 GB or higher</w:t>
            </w:r>
          </w:p>
        </w:tc>
        <w:tc>
          <w:tcPr>
            <w:tcW w:type="dxa" w:w="2556"/>
            <w:vAlign w:val="center"/>
          </w:tcPr>
          <w:p>
            <w:pPr>
              <w:jc w:val="left"/>
            </w:pPr>
            <w:r/>
            <w:r>
              <w:rPr>
                <w:rFonts w:ascii="Arial" w:hAnsi="Arial"/>
                <w:b w:val="0"/>
                <w:color w:val="000000"/>
                <w:sz w:val="16"/>
              </w:rPr>
              <w:t>1280×720, WebGL, Internet</w:t>
            </w:r>
          </w:p>
        </w:tc>
      </w:tr>
    </w:tbl>
    <w:p>
      <w:r>
        <w:br w:type="page"/>
      </w:r>
    </w:p>
    <w:p>
      <w:pPr>
        <w:spacing w:before="100" w:after="120"/>
        <w:jc w:val="center"/>
      </w:pPr>
      <w:r>
        <w:rPr>
          <w:rFonts w:ascii="Arial" w:hAnsi="Arial"/>
          <w:b/>
          <w:sz w:val="30"/>
        </w:rPr>
        <w:t>SOFTWARE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6B52"/>
          </w:tcPr>
          <w:p>
            <w:pPr>
              <w:jc w:val="center"/>
            </w:pPr>
            <w:r/>
            <w:r>
              <w:rPr>
                <w:rFonts w:ascii="Arial" w:hAnsi="Arial"/>
                <w:b/>
                <w:color w:val="FFFFFF"/>
                <w:sz w:val="16"/>
              </w:rPr>
              <w:t>Area</w:t>
            </w:r>
          </w:p>
        </w:tc>
        <w:tc>
          <w:tcPr>
            <w:tcW w:type="dxa" w:w="5112"/>
            <w:vAlign w:val="center"/>
            <w:shd w:fill="1F6B52"/>
          </w:tcPr>
          <w:p>
            <w:pPr>
              <w:jc w:val="center"/>
            </w:pPr>
            <w:r/>
            <w:r>
              <w:rPr>
                <w:rFonts w:ascii="Arial" w:hAnsi="Arial"/>
                <w:b/>
                <w:color w:val="FFFFFF"/>
                <w:sz w:val="16"/>
              </w:rPr>
              <w:t>Requirement</w:t>
            </w:r>
          </w:p>
        </w:tc>
      </w:tr>
      <w:tr>
        <w:tc>
          <w:tcPr>
            <w:tcW w:type="dxa" w:w="5112"/>
            <w:vAlign w:val="center"/>
          </w:tcPr>
          <w:p>
            <w:pPr>
              <w:jc w:val="left"/>
            </w:pPr>
            <w:r/>
            <w:r>
              <w:rPr>
                <w:rFonts w:ascii="Arial" w:hAnsi="Arial"/>
                <w:b w:val="0"/>
                <w:color w:val="000000"/>
                <w:sz w:val="16"/>
              </w:rPr>
              <w:t>Server OS</w:t>
            </w:r>
          </w:p>
        </w:tc>
        <w:tc>
          <w:tcPr>
            <w:tcW w:type="dxa" w:w="5112"/>
            <w:vAlign w:val="center"/>
          </w:tcPr>
          <w:p>
            <w:pPr>
              <w:jc w:val="left"/>
            </w:pPr>
            <w:r/>
            <w:r>
              <w:rPr>
                <w:rFonts w:ascii="Arial" w:hAnsi="Arial"/>
                <w:b w:val="0"/>
                <w:color w:val="000000"/>
                <w:sz w:val="16"/>
              </w:rPr>
              <w:t>Windows 11, Linux or supported cloud platform</w:t>
            </w:r>
          </w:p>
        </w:tc>
      </w:tr>
      <w:tr>
        <w:tc>
          <w:tcPr>
            <w:tcW w:type="dxa" w:w="5112"/>
            <w:vAlign w:val="center"/>
          </w:tcPr>
          <w:p>
            <w:pPr>
              <w:jc w:val="left"/>
            </w:pPr>
            <w:r/>
            <w:r>
              <w:rPr>
                <w:rFonts w:ascii="Arial" w:hAnsi="Arial"/>
                <w:b w:val="0"/>
                <w:color w:val="000000"/>
                <w:sz w:val="16"/>
              </w:rPr>
              <w:t>Client browser</w:t>
            </w:r>
          </w:p>
        </w:tc>
        <w:tc>
          <w:tcPr>
            <w:tcW w:type="dxa" w:w="5112"/>
            <w:vAlign w:val="center"/>
          </w:tcPr>
          <w:p>
            <w:pPr>
              <w:jc w:val="left"/>
            </w:pPr>
            <w:r/>
            <w:r>
              <w:rPr>
                <w:rFonts w:ascii="Arial" w:hAnsi="Arial"/>
                <w:b w:val="0"/>
                <w:color w:val="000000"/>
                <w:sz w:val="16"/>
              </w:rPr>
              <w:t>Google Chrome, Microsoft Edge or another modern WebGL browser</w:t>
            </w:r>
          </w:p>
        </w:tc>
      </w:tr>
      <w:tr>
        <w:tc>
          <w:tcPr>
            <w:tcW w:type="dxa" w:w="5112"/>
            <w:vAlign w:val="center"/>
          </w:tcPr>
          <w:p>
            <w:pPr>
              <w:jc w:val="left"/>
            </w:pPr>
            <w:r/>
            <w:r>
              <w:rPr>
                <w:rFonts w:ascii="Arial" w:hAnsi="Arial"/>
                <w:b w:val="0"/>
                <w:color w:val="000000"/>
                <w:sz w:val="16"/>
              </w:rPr>
              <w:t>Database</w:t>
            </w:r>
          </w:p>
        </w:tc>
        <w:tc>
          <w:tcPr>
            <w:tcW w:type="dxa" w:w="5112"/>
            <w:vAlign w:val="center"/>
          </w:tcPr>
          <w:p>
            <w:pPr>
              <w:jc w:val="left"/>
            </w:pPr>
            <w:r/>
            <w:r>
              <w:rPr>
                <w:rFonts w:ascii="Arial" w:hAnsi="Arial"/>
                <w:b w:val="0"/>
                <w:color w:val="000000"/>
                <w:sz w:val="16"/>
              </w:rPr>
              <w:t>MongoDB / MongoDB Atlas</w:t>
            </w:r>
          </w:p>
        </w:tc>
      </w:tr>
      <w:tr>
        <w:tc>
          <w:tcPr>
            <w:tcW w:type="dxa" w:w="5112"/>
            <w:vAlign w:val="center"/>
          </w:tcPr>
          <w:p>
            <w:pPr>
              <w:jc w:val="left"/>
            </w:pPr>
            <w:r/>
            <w:r>
              <w:rPr>
                <w:rFonts w:ascii="Arial" w:hAnsi="Arial"/>
                <w:b w:val="0"/>
                <w:color w:val="000000"/>
                <w:sz w:val="16"/>
              </w:rPr>
              <w:t>Frontend</w:t>
            </w:r>
          </w:p>
        </w:tc>
        <w:tc>
          <w:tcPr>
            <w:tcW w:type="dxa" w:w="5112"/>
            <w:vAlign w:val="center"/>
          </w:tcPr>
          <w:p>
            <w:pPr>
              <w:jc w:val="left"/>
            </w:pPr>
            <w:r/>
            <w:r>
              <w:rPr>
                <w:rFonts w:ascii="Arial" w:hAnsi="Arial"/>
                <w:b w:val="0"/>
                <w:color w:val="000000"/>
                <w:sz w:val="16"/>
              </w:rPr>
              <w:t>React, Vite, Tailwind CSS, Three.js / React Three Fiber</w:t>
            </w:r>
          </w:p>
        </w:tc>
      </w:tr>
      <w:tr>
        <w:tc>
          <w:tcPr>
            <w:tcW w:type="dxa" w:w="5112"/>
            <w:vAlign w:val="center"/>
          </w:tcPr>
          <w:p>
            <w:pPr>
              <w:jc w:val="left"/>
            </w:pPr>
            <w:r/>
            <w:r>
              <w:rPr>
                <w:rFonts w:ascii="Arial" w:hAnsi="Arial"/>
                <w:b w:val="0"/>
                <w:color w:val="000000"/>
                <w:sz w:val="16"/>
              </w:rPr>
              <w:t>Backend</w:t>
            </w:r>
          </w:p>
        </w:tc>
        <w:tc>
          <w:tcPr>
            <w:tcW w:type="dxa" w:w="5112"/>
            <w:vAlign w:val="center"/>
          </w:tcPr>
          <w:p>
            <w:pPr>
              <w:jc w:val="left"/>
            </w:pPr>
            <w:r/>
            <w:r>
              <w:rPr>
                <w:rFonts w:ascii="Arial" w:hAnsi="Arial"/>
                <w:b w:val="0"/>
                <w:color w:val="000000"/>
                <w:sz w:val="16"/>
              </w:rPr>
              <w:t>Node.js, Express, Mongoose, JWT</w:t>
            </w:r>
          </w:p>
        </w:tc>
      </w:tr>
      <w:tr>
        <w:tc>
          <w:tcPr>
            <w:tcW w:type="dxa" w:w="5112"/>
            <w:vAlign w:val="center"/>
          </w:tcPr>
          <w:p>
            <w:pPr>
              <w:jc w:val="left"/>
            </w:pPr>
            <w:r/>
            <w:r>
              <w:rPr>
                <w:rFonts w:ascii="Arial" w:hAnsi="Arial"/>
                <w:b w:val="0"/>
                <w:color w:val="000000"/>
                <w:sz w:val="16"/>
              </w:rPr>
              <w:t>Development</w:t>
            </w:r>
          </w:p>
        </w:tc>
        <w:tc>
          <w:tcPr>
            <w:tcW w:type="dxa" w:w="5112"/>
            <w:vAlign w:val="center"/>
          </w:tcPr>
          <w:p>
            <w:pPr>
              <w:jc w:val="left"/>
            </w:pPr>
            <w:r/>
            <w:r>
              <w:rPr>
                <w:rFonts w:ascii="Arial" w:hAnsi="Arial"/>
                <w:b w:val="0"/>
                <w:color w:val="000000"/>
                <w:sz w:val="16"/>
              </w:rPr>
              <w:t>Visual Studio Code, Git, npm</w:t>
            </w:r>
          </w:p>
        </w:tc>
      </w:tr>
    </w:tbl>
    <w:p>
      <w:pPr>
        <w:spacing w:before="100" w:after="120"/>
      </w:pPr>
      <w:r>
        <w:rPr>
          <w:rFonts w:ascii="Arial" w:hAnsi="Arial"/>
          <w:b/>
          <w:sz w:val="22"/>
        </w:rPr>
        <w:t>TECHNOLOGY</w:t>
      </w:r>
    </w:p>
    <w:p>
      <w:pPr>
        <w:pStyle w:val="ListBullet"/>
        <w:spacing w:after="60" w:line="259" w:lineRule="auto"/>
        <w:jc w:val="both"/>
      </w:pPr>
      <w:r>
        <w:rPr>
          <w:rFonts w:ascii="Arial" w:hAnsi="Arial"/>
          <w:sz w:val="18"/>
        </w:rPr>
        <w:t>ReactJS and React Router for pages and routes.</w:t>
      </w:r>
    </w:p>
    <w:p>
      <w:pPr>
        <w:pStyle w:val="ListBullet"/>
        <w:spacing w:after="60" w:line="259" w:lineRule="auto"/>
        <w:jc w:val="both"/>
      </w:pPr>
      <w:r>
        <w:rPr>
          <w:rFonts w:ascii="Arial" w:hAnsi="Arial"/>
          <w:sz w:val="18"/>
        </w:rPr>
        <w:t>Tailwind CSS and theme.css for interface standards.</w:t>
      </w:r>
    </w:p>
    <w:p>
      <w:pPr>
        <w:pStyle w:val="ListBullet"/>
        <w:spacing w:after="60" w:line="259" w:lineRule="auto"/>
        <w:jc w:val="both"/>
      </w:pPr>
      <w:r>
        <w:rPr>
          <w:rFonts w:ascii="Arial" w:hAnsi="Arial"/>
          <w:sz w:val="18"/>
        </w:rPr>
        <w:t>Three.js, React Three Fiber and Drei for the 3D room.</w:t>
      </w:r>
    </w:p>
    <w:p>
      <w:pPr>
        <w:pStyle w:val="ListBullet"/>
        <w:spacing w:after="60" w:line="259" w:lineRule="auto"/>
        <w:jc w:val="both"/>
      </w:pPr>
      <w:r>
        <w:rPr>
          <w:rFonts w:ascii="Arial" w:hAnsi="Arial"/>
          <w:sz w:val="18"/>
        </w:rPr>
        <w:t>Node.js and Express for the REST API.</w:t>
      </w:r>
    </w:p>
    <w:p>
      <w:pPr>
        <w:pStyle w:val="ListBullet"/>
        <w:spacing w:after="60" w:line="259" w:lineRule="auto"/>
        <w:jc w:val="both"/>
      </w:pPr>
      <w:r>
        <w:rPr>
          <w:rFonts w:ascii="Arial" w:hAnsi="Arial"/>
          <w:sz w:val="18"/>
        </w:rPr>
        <w:t>MongoDB and Mongoose for data storage.</w:t>
      </w:r>
    </w:p>
    <w:p>
      <w:pPr>
        <w:pStyle w:val="ListBullet"/>
        <w:spacing w:after="60" w:line="259" w:lineRule="auto"/>
        <w:jc w:val="both"/>
      </w:pPr>
      <w:r>
        <w:rPr>
          <w:rFonts w:ascii="Arial" w:hAnsi="Arial"/>
          <w:sz w:val="18"/>
        </w:rPr>
        <w:t>JWT and bcrypt for authentication.</w:t>
      </w:r>
    </w:p>
    <w:p>
      <w:r>
        <w:br w:type="page"/>
      </w:r>
    </w:p>
    <w:p>
      <w:pPr>
        <w:spacing w:before="100" w:after="120"/>
        <w:jc w:val="center"/>
      </w:pPr>
      <w:r>
        <w:rPr>
          <w:rFonts w:ascii="Arial" w:hAnsi="Arial"/>
          <w:b/>
          <w:sz w:val="30"/>
        </w:rPr>
        <w:t>TASK SHEET REVIEW 1</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576"/>
            <w:vAlign w:val="center"/>
            <w:shd w:fill="1F6B52"/>
          </w:tcPr>
          <w:p>
            <w:pPr>
              <w:jc w:val="center"/>
            </w:pPr>
            <w:r/>
            <w:r>
              <w:rPr>
                <w:rFonts w:ascii="Arial" w:hAnsi="Arial"/>
                <w:b/>
                <w:color w:val="FFFFFF"/>
                <w:sz w:val="15"/>
              </w:rPr>
              <w:t>No.</w:t>
            </w:r>
          </w:p>
        </w:tc>
        <w:tc>
          <w:tcPr>
            <w:tcW w:type="dxa" w:w="3744"/>
            <w:vAlign w:val="center"/>
            <w:shd w:fill="1F6B52"/>
          </w:tcPr>
          <w:p>
            <w:pPr>
              <w:jc w:val="center"/>
            </w:pPr>
            <w:r/>
            <w:r>
              <w:rPr>
                <w:rFonts w:ascii="Arial" w:hAnsi="Arial"/>
                <w:b/>
                <w:color w:val="FFFFFF"/>
                <w:sz w:val="15"/>
              </w:rPr>
              <w:t>Task</w:t>
            </w:r>
          </w:p>
        </w:tc>
        <w:tc>
          <w:tcPr>
            <w:tcW w:type="dxa" w:w="1440"/>
            <w:vAlign w:val="center"/>
            <w:shd w:fill="1F6B52"/>
          </w:tcPr>
          <w:p>
            <w:pPr>
              <w:jc w:val="center"/>
            </w:pPr>
            <w:r/>
            <w:r>
              <w:rPr>
                <w:rFonts w:ascii="Arial" w:hAnsi="Arial"/>
                <w:b/>
                <w:color w:val="FFFFFF"/>
                <w:sz w:val="15"/>
              </w:rPr>
              <w:t>Start Date</w:t>
            </w:r>
          </w:p>
        </w:tc>
        <w:tc>
          <w:tcPr>
            <w:tcW w:type="dxa" w:w="864"/>
            <w:vAlign w:val="center"/>
            <w:shd w:fill="1F6B52"/>
          </w:tcPr>
          <w:p>
            <w:pPr>
              <w:jc w:val="center"/>
            </w:pPr>
            <w:r/>
            <w:r>
              <w:rPr>
                <w:rFonts w:ascii="Arial" w:hAnsi="Arial"/>
                <w:b/>
                <w:color w:val="FFFFFF"/>
                <w:sz w:val="15"/>
              </w:rPr>
              <w:t>Days</w:t>
            </w:r>
          </w:p>
        </w:tc>
        <w:tc>
          <w:tcPr>
            <w:tcW w:type="dxa" w:w="2016"/>
            <w:vAlign w:val="center"/>
            <w:shd w:fill="1F6B52"/>
          </w:tcPr>
          <w:p>
            <w:pPr>
              <w:jc w:val="center"/>
            </w:pPr>
            <w:r/>
            <w:r>
              <w:rPr>
                <w:rFonts w:ascii="Arial" w:hAnsi="Arial"/>
                <w:b/>
                <w:color w:val="FFFFFF"/>
                <w:sz w:val="15"/>
              </w:rPr>
              <w:t>Team Member</w:t>
            </w:r>
          </w:p>
        </w:tc>
        <w:tc>
          <w:tcPr>
            <w:tcW w:type="dxa" w:w="1440"/>
            <w:vAlign w:val="center"/>
            <w:shd w:fill="1F6B52"/>
          </w:tcPr>
          <w:p>
            <w:pPr>
              <w:jc w:val="center"/>
            </w:pPr>
            <w:r/>
            <w:r>
              <w:rPr>
                <w:rFonts w:ascii="Arial" w:hAnsi="Arial"/>
                <w:b/>
                <w:color w:val="FFFFFF"/>
                <w:sz w:val="15"/>
              </w:rPr>
              <w:t>Status</w:t>
            </w:r>
          </w:p>
        </w:tc>
      </w:tr>
      <w:tr>
        <w:tc>
          <w:tcPr>
            <w:tcW w:type="dxa" w:w="576"/>
            <w:vAlign w:val="center"/>
          </w:tcPr>
          <w:p>
            <w:pPr>
              <w:jc w:val="left"/>
            </w:pPr>
            <w:r/>
            <w:r>
              <w:rPr>
                <w:rFonts w:ascii="Arial" w:hAnsi="Arial"/>
                <w:b w:val="0"/>
                <w:color w:val="000000"/>
                <w:sz w:val="15"/>
              </w:rPr>
              <w:t>1</w:t>
            </w:r>
          </w:p>
        </w:tc>
        <w:tc>
          <w:tcPr>
            <w:tcW w:type="dxa" w:w="3744"/>
            <w:vAlign w:val="center"/>
          </w:tcPr>
          <w:p>
            <w:pPr>
              <w:jc w:val="left"/>
            </w:pPr>
            <w:r/>
            <w:r>
              <w:rPr>
                <w:rFonts w:ascii="Arial" w:hAnsi="Arial"/>
                <w:b w:val="0"/>
                <w:color w:val="000000"/>
                <w:sz w:val="15"/>
              </w:rPr>
              <w:t>Acknowledgment and Introduction</w:t>
            </w:r>
          </w:p>
        </w:tc>
        <w:tc>
          <w:tcPr>
            <w:tcW w:type="dxa" w:w="1440"/>
            <w:vAlign w:val="center"/>
          </w:tcPr>
          <w:p>
            <w:pPr>
              <w:jc w:val="left"/>
            </w:pPr>
            <w:r/>
            <w:r>
              <w:rPr>
                <w:rFonts w:ascii="Arial" w:hAnsi="Arial"/>
                <w:b w:val="0"/>
                <w:color w:val="000000"/>
                <w:sz w:val="15"/>
              </w:rPr>
              <w:t>[TO BE FILLED]</w:t>
            </w:r>
          </w:p>
        </w:tc>
        <w:tc>
          <w:tcPr>
            <w:tcW w:type="dxa" w:w="864"/>
            <w:vAlign w:val="center"/>
          </w:tcPr>
          <w:p>
            <w:pPr>
              <w:jc w:val="left"/>
            </w:pPr>
            <w:r/>
            <w:r>
              <w:rPr>
                <w:rFonts w:ascii="Arial" w:hAnsi="Arial"/>
                <w:b w:val="0"/>
                <w:color w:val="000000"/>
                <w:sz w:val="15"/>
              </w:rPr>
              <w:t>[TO BE FILLED]</w:t>
            </w:r>
          </w:p>
        </w:tc>
        <w:tc>
          <w:tcPr>
            <w:tcW w:type="dxa" w:w="2016"/>
            <w:vAlign w:val="center"/>
          </w:tcPr>
          <w:p>
            <w:pPr>
              <w:jc w:val="left"/>
            </w:pPr>
            <w:r/>
            <w:r>
              <w:rPr>
                <w:rFonts w:ascii="Arial" w:hAnsi="Arial"/>
                <w:b w:val="0"/>
                <w:color w:val="000000"/>
                <w:sz w:val="15"/>
              </w:rPr>
              <w:t>[TO BE FILLED]</w:t>
            </w:r>
          </w:p>
        </w:tc>
        <w:tc>
          <w:tcPr>
            <w:tcW w:type="dxa" w:w="1440"/>
            <w:vAlign w:val="center"/>
          </w:tcPr>
          <w:p>
            <w:pPr>
              <w:jc w:val="left"/>
            </w:pPr>
            <w:r/>
            <w:r>
              <w:rPr>
                <w:rFonts w:ascii="Arial" w:hAnsi="Arial"/>
                <w:b w:val="0"/>
                <w:color w:val="000000"/>
                <w:sz w:val="15"/>
              </w:rPr>
              <w:t>Planned</w:t>
            </w:r>
          </w:p>
        </w:tc>
      </w:tr>
      <w:tr>
        <w:tc>
          <w:tcPr>
            <w:tcW w:type="dxa" w:w="576"/>
            <w:vAlign w:val="center"/>
          </w:tcPr>
          <w:p>
            <w:pPr>
              <w:jc w:val="left"/>
            </w:pPr>
            <w:r/>
            <w:r>
              <w:rPr>
                <w:rFonts w:ascii="Arial" w:hAnsi="Arial"/>
                <w:b w:val="0"/>
                <w:color w:val="000000"/>
                <w:sz w:val="15"/>
              </w:rPr>
              <w:t>2</w:t>
            </w:r>
          </w:p>
        </w:tc>
        <w:tc>
          <w:tcPr>
            <w:tcW w:type="dxa" w:w="3744"/>
            <w:vAlign w:val="center"/>
          </w:tcPr>
          <w:p>
            <w:pPr>
              <w:jc w:val="left"/>
            </w:pPr>
            <w:r/>
            <w:r>
              <w:rPr>
                <w:rFonts w:ascii="Arial" w:hAnsi="Arial"/>
                <w:b w:val="0"/>
                <w:color w:val="000000"/>
                <w:sz w:val="15"/>
              </w:rPr>
              <w:t>Problem Definition and CRS</w:t>
            </w:r>
          </w:p>
        </w:tc>
        <w:tc>
          <w:tcPr>
            <w:tcW w:type="dxa" w:w="1440"/>
            <w:vAlign w:val="center"/>
          </w:tcPr>
          <w:p>
            <w:pPr>
              <w:jc w:val="left"/>
            </w:pPr>
            <w:r/>
            <w:r>
              <w:rPr>
                <w:rFonts w:ascii="Arial" w:hAnsi="Arial"/>
                <w:b w:val="0"/>
                <w:color w:val="000000"/>
                <w:sz w:val="15"/>
              </w:rPr>
              <w:t>[TO BE FILLED]</w:t>
            </w:r>
          </w:p>
        </w:tc>
        <w:tc>
          <w:tcPr>
            <w:tcW w:type="dxa" w:w="864"/>
            <w:vAlign w:val="center"/>
          </w:tcPr>
          <w:p>
            <w:pPr>
              <w:jc w:val="left"/>
            </w:pPr>
            <w:r/>
            <w:r>
              <w:rPr>
                <w:rFonts w:ascii="Arial" w:hAnsi="Arial"/>
                <w:b w:val="0"/>
                <w:color w:val="000000"/>
                <w:sz w:val="15"/>
              </w:rPr>
              <w:t>[TO BE FILLED]</w:t>
            </w:r>
          </w:p>
        </w:tc>
        <w:tc>
          <w:tcPr>
            <w:tcW w:type="dxa" w:w="2016"/>
            <w:vAlign w:val="center"/>
          </w:tcPr>
          <w:p>
            <w:pPr>
              <w:jc w:val="left"/>
            </w:pPr>
            <w:r/>
            <w:r>
              <w:rPr>
                <w:rFonts w:ascii="Arial" w:hAnsi="Arial"/>
                <w:b w:val="0"/>
                <w:color w:val="000000"/>
                <w:sz w:val="15"/>
              </w:rPr>
              <w:t>[TO BE FILLED]</w:t>
            </w:r>
          </w:p>
        </w:tc>
        <w:tc>
          <w:tcPr>
            <w:tcW w:type="dxa" w:w="1440"/>
            <w:vAlign w:val="center"/>
          </w:tcPr>
          <w:p>
            <w:pPr>
              <w:jc w:val="left"/>
            </w:pPr>
            <w:r/>
            <w:r>
              <w:rPr>
                <w:rFonts w:ascii="Arial" w:hAnsi="Arial"/>
                <w:b w:val="0"/>
                <w:color w:val="000000"/>
                <w:sz w:val="15"/>
              </w:rPr>
              <w:t>Planned</w:t>
            </w:r>
          </w:p>
        </w:tc>
      </w:tr>
      <w:tr>
        <w:tc>
          <w:tcPr>
            <w:tcW w:type="dxa" w:w="576"/>
            <w:vAlign w:val="center"/>
          </w:tcPr>
          <w:p>
            <w:pPr>
              <w:jc w:val="left"/>
            </w:pPr>
            <w:r/>
            <w:r>
              <w:rPr>
                <w:rFonts w:ascii="Arial" w:hAnsi="Arial"/>
                <w:b w:val="0"/>
                <w:color w:val="000000"/>
                <w:sz w:val="15"/>
              </w:rPr>
              <w:t>3</w:t>
            </w:r>
          </w:p>
        </w:tc>
        <w:tc>
          <w:tcPr>
            <w:tcW w:type="dxa" w:w="3744"/>
            <w:vAlign w:val="center"/>
          </w:tcPr>
          <w:p>
            <w:pPr>
              <w:jc w:val="left"/>
            </w:pPr>
            <w:r/>
            <w:r>
              <w:rPr>
                <w:rFonts w:ascii="Arial" w:hAnsi="Arial"/>
                <w:b w:val="0"/>
                <w:color w:val="000000"/>
                <w:sz w:val="15"/>
              </w:rPr>
              <w:t>Scope and Requirements</w:t>
            </w:r>
          </w:p>
        </w:tc>
        <w:tc>
          <w:tcPr>
            <w:tcW w:type="dxa" w:w="1440"/>
            <w:vAlign w:val="center"/>
          </w:tcPr>
          <w:p>
            <w:pPr>
              <w:jc w:val="left"/>
            </w:pPr>
            <w:r/>
            <w:r>
              <w:rPr>
                <w:rFonts w:ascii="Arial" w:hAnsi="Arial"/>
                <w:b w:val="0"/>
                <w:color w:val="000000"/>
                <w:sz w:val="15"/>
              </w:rPr>
              <w:t>[TO BE FILLED]</w:t>
            </w:r>
          </w:p>
        </w:tc>
        <w:tc>
          <w:tcPr>
            <w:tcW w:type="dxa" w:w="864"/>
            <w:vAlign w:val="center"/>
          </w:tcPr>
          <w:p>
            <w:pPr>
              <w:jc w:val="left"/>
            </w:pPr>
            <w:r/>
            <w:r>
              <w:rPr>
                <w:rFonts w:ascii="Arial" w:hAnsi="Arial"/>
                <w:b w:val="0"/>
                <w:color w:val="000000"/>
                <w:sz w:val="15"/>
              </w:rPr>
              <w:t>[TO BE FILLED]</w:t>
            </w:r>
          </w:p>
        </w:tc>
        <w:tc>
          <w:tcPr>
            <w:tcW w:type="dxa" w:w="2016"/>
            <w:vAlign w:val="center"/>
          </w:tcPr>
          <w:p>
            <w:pPr>
              <w:jc w:val="left"/>
            </w:pPr>
            <w:r/>
            <w:r>
              <w:rPr>
                <w:rFonts w:ascii="Arial" w:hAnsi="Arial"/>
                <w:b w:val="0"/>
                <w:color w:val="000000"/>
                <w:sz w:val="15"/>
              </w:rPr>
              <w:t>[TO BE FILLED]</w:t>
            </w:r>
          </w:p>
        </w:tc>
        <w:tc>
          <w:tcPr>
            <w:tcW w:type="dxa" w:w="1440"/>
            <w:vAlign w:val="center"/>
          </w:tcPr>
          <w:p>
            <w:pPr>
              <w:jc w:val="left"/>
            </w:pPr>
            <w:r/>
            <w:r>
              <w:rPr>
                <w:rFonts w:ascii="Arial" w:hAnsi="Arial"/>
                <w:b w:val="0"/>
                <w:color w:val="000000"/>
                <w:sz w:val="15"/>
              </w:rPr>
              <w:t>Planned</w:t>
            </w:r>
          </w:p>
        </w:tc>
      </w:tr>
      <w:tr>
        <w:tc>
          <w:tcPr>
            <w:tcW w:type="dxa" w:w="576"/>
            <w:vAlign w:val="center"/>
          </w:tcPr>
          <w:p>
            <w:pPr>
              <w:jc w:val="left"/>
            </w:pPr>
            <w:r/>
            <w:r>
              <w:rPr>
                <w:rFonts w:ascii="Arial" w:hAnsi="Arial"/>
                <w:b w:val="0"/>
                <w:color w:val="000000"/>
                <w:sz w:val="15"/>
              </w:rPr>
              <w:t>4</w:t>
            </w:r>
          </w:p>
        </w:tc>
        <w:tc>
          <w:tcPr>
            <w:tcW w:type="dxa" w:w="3744"/>
            <w:vAlign w:val="center"/>
          </w:tcPr>
          <w:p>
            <w:pPr>
              <w:jc w:val="left"/>
            </w:pPr>
            <w:r/>
            <w:r>
              <w:rPr>
                <w:rFonts w:ascii="Arial" w:hAnsi="Arial"/>
                <w:b w:val="0"/>
                <w:color w:val="000000"/>
                <w:sz w:val="15"/>
              </w:rPr>
              <w:t>Task Sheet</w:t>
            </w:r>
          </w:p>
        </w:tc>
        <w:tc>
          <w:tcPr>
            <w:tcW w:type="dxa" w:w="1440"/>
            <w:vAlign w:val="center"/>
          </w:tcPr>
          <w:p>
            <w:pPr>
              <w:jc w:val="left"/>
            </w:pPr>
            <w:r/>
            <w:r>
              <w:rPr>
                <w:rFonts w:ascii="Arial" w:hAnsi="Arial"/>
                <w:b w:val="0"/>
                <w:color w:val="000000"/>
                <w:sz w:val="15"/>
              </w:rPr>
              <w:t>[TO BE FILLED]</w:t>
            </w:r>
          </w:p>
        </w:tc>
        <w:tc>
          <w:tcPr>
            <w:tcW w:type="dxa" w:w="864"/>
            <w:vAlign w:val="center"/>
          </w:tcPr>
          <w:p>
            <w:pPr>
              <w:jc w:val="left"/>
            </w:pPr>
            <w:r/>
            <w:r>
              <w:rPr>
                <w:rFonts w:ascii="Arial" w:hAnsi="Arial"/>
                <w:b w:val="0"/>
                <w:color w:val="000000"/>
                <w:sz w:val="15"/>
              </w:rPr>
              <w:t>[TO BE FILLED]</w:t>
            </w:r>
          </w:p>
        </w:tc>
        <w:tc>
          <w:tcPr>
            <w:tcW w:type="dxa" w:w="2016"/>
            <w:vAlign w:val="center"/>
          </w:tcPr>
          <w:p>
            <w:pPr>
              <w:jc w:val="left"/>
            </w:pPr>
            <w:r/>
            <w:r>
              <w:rPr>
                <w:rFonts w:ascii="Arial" w:hAnsi="Arial"/>
                <w:b w:val="0"/>
                <w:color w:val="000000"/>
                <w:sz w:val="15"/>
              </w:rPr>
              <w:t>[TO BE FILLED]</w:t>
            </w:r>
          </w:p>
        </w:tc>
        <w:tc>
          <w:tcPr>
            <w:tcW w:type="dxa" w:w="1440"/>
            <w:vAlign w:val="center"/>
          </w:tcPr>
          <w:p>
            <w:pPr>
              <w:jc w:val="left"/>
            </w:pPr>
            <w:r/>
            <w:r>
              <w:rPr>
                <w:rFonts w:ascii="Arial" w:hAnsi="Arial"/>
                <w:b w:val="0"/>
                <w:color w:val="000000"/>
                <w:sz w:val="15"/>
              </w:rPr>
              <w:t>Planned</w:t>
            </w:r>
          </w:p>
        </w:tc>
      </w:tr>
    </w:tbl>
    <w:p>
      <w:pPr>
        <w:spacing w:after="60" w:line="259" w:lineRule="auto"/>
        <w:jc w:val="both"/>
      </w:pPr>
      <w:r>
        <w:rPr>
          <w:rFonts w:ascii="Arial" w:hAnsi="Arial"/>
          <w:sz w:val="18"/>
        </w:rPr>
        <w:t>Date: [TO BE FILLED]</w:t>
      </w:r>
    </w:p>
    <w:p>
      <w:pPr>
        <w:spacing w:after="60" w:line="259" w:lineRule="auto"/>
        <w:jc w:val="both"/>
      </w:pPr>
      <w:r>
        <w:rPr>
          <w:rFonts w:ascii="Arial" w:hAnsi="Arial"/>
          <w:sz w:val="18"/>
        </w:rPr>
        <w:t>Signature of Instructor: [TO BE FILLED]</w:t>
      </w:r>
    </w:p>
    <w:p>
      <w:pPr>
        <w:spacing w:after="60" w:line="259" w:lineRule="auto"/>
        <w:jc w:val="both"/>
      </w:pPr>
      <w:r>
        <w:rPr>
          <w:rFonts w:ascii="Arial" w:hAnsi="Arial"/>
          <w:sz w:val="18"/>
        </w:rPr>
        <w:t>Signature of Team Leader: [TO BE FILLED]</w:t>
      </w:r>
    </w:p>
    <w:p>
      <w:r>
        <w:br w:type="page"/>
      </w:r>
    </w:p>
    <w:p>
      <w:pPr>
        <w:spacing w:before="100" w:after="120"/>
        <w:jc w:val="center"/>
      </w:pPr>
      <w:r>
        <w:rPr>
          <w:rFonts w:ascii="Arial" w:hAnsi="Arial"/>
          <w:b/>
          <w:sz w:val="30"/>
        </w:rPr>
        <w:t>REVIEW 2</w:t>
        <w:br/>
        <w:br/>
        <w:t>1. DATA FLOW DIAGRAM (DFD)</w:t>
        <w:br/>
        <w:t>LEVEL 0 — CONTEXT DIAGRAM</w:t>
      </w:r>
    </w:p>
    <w:p>
      <w:pPr>
        <w:spacing w:after="60" w:line="259" w:lineRule="auto"/>
        <w:jc w:val="both"/>
      </w:pPr>
      <w:r>
        <w:rPr>
          <w:rFonts w:ascii="Arial" w:hAnsi="Arial"/>
          <w:sz w:val="18"/>
        </w:rPr>
        <w:t>The context diagram presents the system as one process and shows data exchanged with Guests, Customers and Administrators.</w:t>
      </w:r>
    </w:p>
    <w:p>
      <w:r>
        <w:drawing>
          <wp:inline xmlns:a="http://schemas.openxmlformats.org/drawingml/2006/main" xmlns:pic="http://schemas.openxmlformats.org/drawingml/2006/picture">
            <wp:extent cx="6400800" cy="3566160"/>
            <wp:docPr id="2" name="Picture 2"/>
            <wp:cNvGraphicFramePr>
              <a:graphicFrameLocks noChangeAspect="1"/>
            </wp:cNvGraphicFramePr>
            <a:graphic>
              <a:graphicData uri="http://schemas.openxmlformats.org/drawingml/2006/picture">
                <pic:pic>
                  <pic:nvPicPr>
                    <pic:cNvPr id="0" name="_dfd0.png"/>
                    <pic:cNvPicPr/>
                  </pic:nvPicPr>
                  <pic:blipFill>
                    <a:blip r:embed="rId12"/>
                    <a:stretch>
                      <a:fillRect/>
                    </a:stretch>
                  </pic:blipFill>
                  <pic:spPr>
                    <a:xfrm>
                      <a:off x="0" y="0"/>
                      <a:ext cx="6400800" cy="3566160"/>
                    </a:xfrm>
                    <a:prstGeom prst="rect"/>
                  </pic:spPr>
                </pic:pic>
              </a:graphicData>
            </a:graphic>
          </wp:inline>
        </w:drawing>
      </w:r>
    </w:p>
    <w:p>
      <w:r>
        <w:br w:type="page"/>
      </w:r>
    </w:p>
    <w:p>
      <w:pPr>
        <w:spacing w:before="100" w:after="120"/>
        <w:jc w:val="center"/>
      </w:pPr>
      <w:r>
        <w:rPr>
          <w:rFonts w:ascii="Arial" w:hAnsi="Arial"/>
          <w:b/>
          <w:sz w:val="30"/>
        </w:rPr>
        <w:t>LEVEL 1 — FUNCTIONAL OVERVIEW</w:t>
      </w:r>
    </w:p>
    <w:p>
      <w:pPr>
        <w:spacing w:after="60" w:line="259" w:lineRule="auto"/>
        <w:jc w:val="both"/>
      </w:pPr>
      <w:r>
        <w:rPr>
          <w:rFonts w:ascii="Arial" w:hAnsi="Arial"/>
          <w:sz w:val="18"/>
        </w:rPr>
        <w:t>The system is decomposed into user authentication, product browsing, cart management, 3D room and administration.</w:t>
      </w:r>
    </w:p>
    <w:p>
      <w:r>
        <w:drawing>
          <wp:inline xmlns:a="http://schemas.openxmlformats.org/drawingml/2006/main" xmlns:pic="http://schemas.openxmlformats.org/drawingml/2006/picture">
            <wp:extent cx="6400800" cy="3566160"/>
            <wp:docPr id="3" name="Picture 3"/>
            <wp:cNvGraphicFramePr>
              <a:graphicFrameLocks noChangeAspect="1"/>
            </wp:cNvGraphicFramePr>
            <a:graphic>
              <a:graphicData uri="http://schemas.openxmlformats.org/drawingml/2006/picture">
                <pic:pic>
                  <pic:nvPicPr>
                    <pic:cNvPr id="0" name="_dfd1.png"/>
                    <pic:cNvPicPr/>
                  </pic:nvPicPr>
                  <pic:blipFill>
                    <a:blip r:embed="rId13"/>
                    <a:stretch>
                      <a:fillRect/>
                    </a:stretch>
                  </pic:blipFill>
                  <pic:spPr>
                    <a:xfrm>
                      <a:off x="0" y="0"/>
                      <a:ext cx="6400800" cy="3566160"/>
                    </a:xfrm>
                    <a:prstGeom prst="rect"/>
                  </pic:spPr>
                </pic:pic>
              </a:graphicData>
            </a:graphic>
          </wp:inline>
        </w:drawing>
      </w:r>
    </w:p>
    <w:p>
      <w:r>
        <w:br w:type="page"/>
      </w:r>
    </w:p>
    <w:p>
      <w:pPr>
        <w:spacing w:before="100" w:after="120"/>
        <w:jc w:val="center"/>
      </w:pPr>
      <w:r>
        <w:rPr>
          <w:rFonts w:ascii="Arial" w:hAnsi="Arial"/>
          <w:b/>
          <w:sz w:val="30"/>
        </w:rPr>
        <w:t>LEVEL 2 — USER &amp; ROLE MANAGEMENT</w:t>
      </w:r>
    </w:p>
    <w:p>
      <w:pPr>
        <w:spacing w:after="60" w:line="259" w:lineRule="auto"/>
        <w:jc w:val="both"/>
      </w:pPr>
      <w:r>
        <w:rPr>
          <w:rFonts w:ascii="Arial" w:hAnsi="Arial"/>
          <w:sz w:val="18"/>
        </w:rPr>
        <w:t>The login form is a modal on the current page. The backend verifies credentials and returns the user role.</w:t>
      </w:r>
    </w:p>
    <w:p>
      <w:r>
        <w:drawing>
          <wp:inline xmlns:a="http://schemas.openxmlformats.org/drawingml/2006/main" xmlns:pic="http://schemas.openxmlformats.org/drawingml/2006/picture">
            <wp:extent cx="6400800" cy="3566160"/>
            <wp:docPr id="4" name="Picture 4"/>
            <wp:cNvGraphicFramePr>
              <a:graphicFrameLocks noChangeAspect="1"/>
            </wp:cNvGraphicFramePr>
            <a:graphic>
              <a:graphicData uri="http://schemas.openxmlformats.org/drawingml/2006/picture">
                <pic:pic>
                  <pic:nvPicPr>
                    <pic:cNvPr id="0" name="_dfd_user.png"/>
                    <pic:cNvPicPr/>
                  </pic:nvPicPr>
                  <pic:blipFill>
                    <a:blip r:embed="rId14"/>
                    <a:stretch>
                      <a:fillRect/>
                    </a:stretch>
                  </pic:blipFill>
                  <pic:spPr>
                    <a:xfrm>
                      <a:off x="0" y="0"/>
                      <a:ext cx="6400800" cy="3566160"/>
                    </a:xfrm>
                    <a:prstGeom prst="rect"/>
                  </pic:spPr>
                </pic:pic>
              </a:graphicData>
            </a:graphic>
          </wp:inline>
        </w:drawing>
      </w:r>
    </w:p>
    <w:p>
      <w:r>
        <w:br w:type="page"/>
      </w:r>
    </w:p>
    <w:p>
      <w:pPr>
        <w:spacing w:before="100" w:after="120"/>
        <w:jc w:val="center"/>
      </w:pPr>
      <w:r>
        <w:rPr>
          <w:rFonts w:ascii="Arial" w:hAnsi="Arial"/>
          <w:b/>
          <w:sz w:val="30"/>
        </w:rPr>
        <w:t>LEVEL 2 — SEARCH AND VIEW PRODUCTS</w:t>
      </w:r>
    </w:p>
    <w:p>
      <w:pPr>
        <w:spacing w:after="60" w:line="259" w:lineRule="auto"/>
        <w:jc w:val="both"/>
      </w:pPr>
      <w:r>
        <w:rPr>
          <w:rFonts w:ascii="Arial" w:hAnsi="Arial"/>
          <w:sz w:val="18"/>
        </w:rPr>
        <w:t>Visitors browse, search and view product information before adding a product to the cart.</w:t>
      </w:r>
    </w:p>
    <w:p>
      <w:r>
        <w:drawing>
          <wp:inline xmlns:a="http://schemas.openxmlformats.org/drawingml/2006/main" xmlns:pic="http://schemas.openxmlformats.org/drawingml/2006/picture">
            <wp:extent cx="6400800" cy="3566160"/>
            <wp:docPr id="5" name="Picture 5"/>
            <wp:cNvGraphicFramePr>
              <a:graphicFrameLocks noChangeAspect="1"/>
            </wp:cNvGraphicFramePr>
            <a:graphic>
              <a:graphicData uri="http://schemas.openxmlformats.org/drawingml/2006/picture">
                <pic:pic>
                  <pic:nvPicPr>
                    <pic:cNvPr id="0" name="_dfd_product.png"/>
                    <pic:cNvPicPr/>
                  </pic:nvPicPr>
                  <pic:blipFill>
                    <a:blip r:embed="rId15"/>
                    <a:stretch>
                      <a:fillRect/>
                    </a:stretch>
                  </pic:blipFill>
                  <pic:spPr>
                    <a:xfrm>
                      <a:off x="0" y="0"/>
                      <a:ext cx="6400800" cy="3566160"/>
                    </a:xfrm>
                    <a:prstGeom prst="rect"/>
                  </pic:spPr>
                </pic:pic>
              </a:graphicData>
            </a:graphic>
          </wp:inline>
        </w:drawing>
      </w:r>
    </w:p>
    <w:p>
      <w:r>
        <w:br w:type="page"/>
      </w:r>
    </w:p>
    <w:p>
      <w:pPr>
        <w:spacing w:before="100" w:after="120"/>
        <w:jc w:val="center"/>
      </w:pPr>
      <w:r>
        <w:rPr>
          <w:rFonts w:ascii="Arial" w:hAnsi="Arial"/>
          <w:b/>
          <w:sz w:val="30"/>
        </w:rPr>
        <w:t>LEVEL 2 — CART MANAGEMENT</w:t>
      </w:r>
    </w:p>
    <w:p>
      <w:pPr>
        <w:spacing w:after="60" w:line="259" w:lineRule="auto"/>
        <w:jc w:val="both"/>
      </w:pPr>
      <w:r>
        <w:rPr>
          <w:rFonts w:ascii="Arial" w:hAnsi="Arial"/>
          <w:sz w:val="18"/>
        </w:rPr>
        <w:t>The cart receives selected products and supports viewing, updating quantity and removing items.</w:t>
      </w:r>
    </w:p>
    <w:p>
      <w:r>
        <w:drawing>
          <wp:inline xmlns:a="http://schemas.openxmlformats.org/drawingml/2006/main" xmlns:pic="http://schemas.openxmlformats.org/drawingml/2006/picture">
            <wp:extent cx="6400800" cy="3566160"/>
            <wp:docPr id="6" name="Picture 6"/>
            <wp:cNvGraphicFramePr>
              <a:graphicFrameLocks noChangeAspect="1"/>
            </wp:cNvGraphicFramePr>
            <a:graphic>
              <a:graphicData uri="http://schemas.openxmlformats.org/drawingml/2006/picture">
                <pic:pic>
                  <pic:nvPicPr>
                    <pic:cNvPr id="0" name="_dfd_cart.png"/>
                    <pic:cNvPicPr/>
                  </pic:nvPicPr>
                  <pic:blipFill>
                    <a:blip r:embed="rId16"/>
                    <a:stretch>
                      <a:fillRect/>
                    </a:stretch>
                  </pic:blipFill>
                  <pic:spPr>
                    <a:xfrm>
                      <a:off x="0" y="0"/>
                      <a:ext cx="6400800" cy="3566160"/>
                    </a:xfrm>
                    <a:prstGeom prst="rect"/>
                  </pic:spPr>
                </pic:pic>
              </a:graphicData>
            </a:graphic>
          </wp:inline>
        </w:drawing>
      </w:r>
    </w:p>
    <w:p>
      <w:r>
        <w:br w:type="page"/>
      </w:r>
    </w:p>
    <w:p>
      <w:pPr>
        <w:spacing w:before="100" w:after="120"/>
        <w:jc w:val="center"/>
      </w:pPr>
      <w:r>
        <w:rPr>
          <w:rFonts w:ascii="Arial" w:hAnsi="Arial"/>
          <w:b/>
          <w:sz w:val="30"/>
        </w:rPr>
        <w:t>LEVEL 2 — 3D ROOM AND ADMIN MANAGEMENT</w:t>
      </w:r>
    </w:p>
    <w:p>
      <w:pPr>
        <w:spacing w:after="60" w:line="259" w:lineRule="auto"/>
        <w:jc w:val="both"/>
      </w:pPr>
      <w:r>
        <w:rPr>
          <w:rFonts w:ascii="Arial" w:hAnsi="Arial"/>
          <w:sz w:val="18"/>
        </w:rPr>
        <w:t>The 3D room uses product dimensions and model assets. The admin process is available only after role validation.</w:t>
      </w:r>
    </w:p>
    <w:p>
      <w:r>
        <w:drawing>
          <wp:inline xmlns:a="http://schemas.openxmlformats.org/drawingml/2006/main" xmlns:pic="http://schemas.openxmlformats.org/drawingml/2006/picture">
            <wp:extent cx="6400800" cy="3566160"/>
            <wp:docPr id="7" name="Picture 7"/>
            <wp:cNvGraphicFramePr>
              <a:graphicFrameLocks noChangeAspect="1"/>
            </wp:cNvGraphicFramePr>
            <a:graphic>
              <a:graphicData uri="http://schemas.openxmlformats.org/drawingml/2006/picture">
                <pic:pic>
                  <pic:nvPicPr>
                    <pic:cNvPr id="0" name="_dfd_room_admin.png"/>
                    <pic:cNvPicPr/>
                  </pic:nvPicPr>
                  <pic:blipFill>
                    <a:blip r:embed="rId17"/>
                    <a:stretch>
                      <a:fillRect/>
                    </a:stretch>
                  </pic:blipFill>
                  <pic:spPr>
                    <a:xfrm>
                      <a:off x="0" y="0"/>
                      <a:ext cx="6400800" cy="3566160"/>
                    </a:xfrm>
                    <a:prstGeom prst="rect"/>
                  </pic:spPr>
                </pic:pic>
              </a:graphicData>
            </a:graphic>
          </wp:inline>
        </w:drawing>
      </w:r>
    </w:p>
    <w:p>
      <w:r>
        <w:br w:type="page"/>
      </w:r>
    </w:p>
    <w:p>
      <w:pPr>
        <w:spacing w:before="100" w:after="120"/>
        <w:jc w:val="center"/>
      </w:pPr>
      <w:r>
        <w:rPr>
          <w:rFonts w:ascii="Arial" w:hAnsi="Arial"/>
          <w:b/>
          <w:sz w:val="30"/>
        </w:rPr>
        <w:t>3. ENTITY RELATIONSHIP DIAGRAM (ERD)</w:t>
      </w:r>
    </w:p>
    <w:p>
      <w:pPr>
        <w:spacing w:after="60" w:line="259" w:lineRule="auto"/>
        <w:jc w:val="both"/>
      </w:pPr>
      <w:r>
        <w:rPr>
          <w:rFonts w:ascii="Arial" w:hAnsi="Arial"/>
          <w:sz w:val="18"/>
        </w:rPr>
        <w:t>The ERD reflects MongoDB collections and embedded cart/design items used by the furniture system.</w:t>
      </w:r>
    </w:p>
    <w:p>
      <w:r>
        <w:drawing>
          <wp:inline xmlns:a="http://schemas.openxmlformats.org/drawingml/2006/main" xmlns:pic="http://schemas.openxmlformats.org/drawingml/2006/picture">
            <wp:extent cx="6400800" cy="3840480"/>
            <wp:docPr id="8" name="Picture 8"/>
            <wp:cNvGraphicFramePr>
              <a:graphicFrameLocks noChangeAspect="1"/>
            </wp:cNvGraphicFramePr>
            <a:graphic>
              <a:graphicData uri="http://schemas.openxmlformats.org/drawingml/2006/picture">
                <pic:pic>
                  <pic:nvPicPr>
                    <pic:cNvPr id="0" name="_erd.png"/>
                    <pic:cNvPicPr/>
                  </pic:nvPicPr>
                  <pic:blipFill>
                    <a:blip r:embed="rId18"/>
                    <a:stretch>
                      <a:fillRect/>
                    </a:stretch>
                  </pic:blipFill>
                  <pic:spPr>
                    <a:xfrm>
                      <a:off x="0" y="0"/>
                      <a:ext cx="6400800" cy="3840480"/>
                    </a:xfrm>
                    <a:prstGeom prst="rect"/>
                  </pic:spPr>
                </pic:pic>
              </a:graphicData>
            </a:graphic>
          </wp:inline>
        </w:drawing>
      </w:r>
    </w:p>
    <w:p>
      <w:r>
        <w:br w:type="page"/>
      </w:r>
    </w:p>
    <w:p>
      <w:pPr>
        <w:spacing w:before="100" w:after="120"/>
        <w:jc w:val="center"/>
      </w:pPr>
      <w:r>
        <w:rPr>
          <w:rFonts w:ascii="Arial" w:hAnsi="Arial"/>
          <w:b/>
          <w:sz w:val="30"/>
        </w:rPr>
        <w:t>4. DATA MODEL DESIGN</w:t>
        <w:br/>
        <w:t>4.1 USER AND CATEGORY</w:t>
      </w:r>
    </w:p>
    <w:p>
      <w:pPr>
        <w:spacing w:before="100" w:after="120"/>
      </w:pPr>
      <w:r>
        <w:rPr>
          <w:rFonts w:ascii="Arial" w:hAnsi="Arial"/>
          <w:b/>
          <w:sz w:val="22"/>
        </w:rPr>
        <w:t>Collection: users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6B52"/>
          </w:tcPr>
          <w:p>
            <w:pPr>
              <w:jc w:val="center"/>
            </w:pPr>
            <w:r/>
            <w:r>
              <w:rPr>
                <w:rFonts w:ascii="Arial" w:hAnsi="Arial"/>
                <w:b/>
                <w:color w:val="FFFFFF"/>
                <w:sz w:val="14"/>
              </w:rPr>
              <w:t>Field</w:t>
            </w:r>
          </w:p>
        </w:tc>
        <w:tc>
          <w:tcPr>
            <w:tcW w:type="dxa" w:w="2556"/>
            <w:vAlign w:val="center"/>
            <w:shd w:fill="1F6B52"/>
          </w:tcPr>
          <w:p>
            <w:pPr>
              <w:jc w:val="center"/>
            </w:pPr>
            <w:r/>
            <w:r>
              <w:rPr>
                <w:rFonts w:ascii="Arial" w:hAnsi="Arial"/>
                <w:b/>
                <w:color w:val="FFFFFF"/>
                <w:sz w:val="14"/>
              </w:rPr>
              <w:t>Type</w:t>
            </w:r>
          </w:p>
        </w:tc>
        <w:tc>
          <w:tcPr>
            <w:tcW w:type="dxa" w:w="2556"/>
            <w:vAlign w:val="center"/>
            <w:shd w:fill="1F6B52"/>
          </w:tcPr>
          <w:p>
            <w:pPr>
              <w:jc w:val="center"/>
            </w:pPr>
            <w:r/>
            <w:r>
              <w:rPr>
                <w:rFonts w:ascii="Arial" w:hAnsi="Arial"/>
                <w:b/>
                <w:color w:val="FFFFFF"/>
                <w:sz w:val="14"/>
              </w:rPr>
              <w:t>Description</w:t>
            </w:r>
          </w:p>
        </w:tc>
        <w:tc>
          <w:tcPr>
            <w:tcW w:type="dxa" w:w="2556"/>
            <w:vAlign w:val="center"/>
            <w:shd w:fill="1F6B52"/>
          </w:tcPr>
          <w:p>
            <w:pPr>
              <w:jc w:val="center"/>
            </w:pPr>
            <w:r/>
            <w:r>
              <w:rPr>
                <w:rFonts w:ascii="Arial" w:hAnsi="Arial"/>
                <w:b/>
                <w:color w:val="FFFFFF"/>
                <w:sz w:val="14"/>
              </w:rPr>
              <w:t>Constraint</w:t>
            </w:r>
          </w:p>
        </w:tc>
      </w:tr>
      <w:tr>
        <w:tc>
          <w:tcPr>
            <w:tcW w:type="dxa" w:w="2556"/>
            <w:vAlign w:val="center"/>
          </w:tcPr>
          <w:p>
            <w:pPr>
              <w:jc w:val="left"/>
            </w:pPr>
            <w:r/>
            <w:r>
              <w:rPr>
                <w:rFonts w:ascii="Arial" w:hAnsi="Arial"/>
                <w:b w:val="0"/>
                <w:color w:val="000000"/>
                <w:sz w:val="14"/>
              </w:rPr>
              <w:t>name</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Full name</w:t>
            </w:r>
          </w:p>
        </w:tc>
        <w:tc>
          <w:tcPr>
            <w:tcW w:type="dxa" w:w="2556"/>
            <w:vAlign w:val="center"/>
          </w:tcPr>
          <w:p>
            <w:pPr>
              <w:jc w:val="left"/>
            </w:pPr>
            <w:r/>
            <w:r>
              <w:rPr>
                <w:rFonts w:ascii="Arial" w:hAnsi="Arial"/>
                <w:b w:val="0"/>
                <w:color w:val="000000"/>
                <w:sz w:val="14"/>
              </w:rPr>
              <w:t>Required</w:t>
            </w:r>
          </w:p>
        </w:tc>
      </w:tr>
      <w:tr>
        <w:tc>
          <w:tcPr>
            <w:tcW w:type="dxa" w:w="2556"/>
            <w:vAlign w:val="center"/>
          </w:tcPr>
          <w:p>
            <w:pPr>
              <w:jc w:val="left"/>
            </w:pPr>
            <w:r/>
            <w:r>
              <w:rPr>
                <w:rFonts w:ascii="Arial" w:hAnsi="Arial"/>
                <w:b w:val="0"/>
                <w:color w:val="000000"/>
                <w:sz w:val="14"/>
              </w:rPr>
              <w:t>email</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Login email</w:t>
            </w:r>
          </w:p>
        </w:tc>
        <w:tc>
          <w:tcPr>
            <w:tcW w:type="dxa" w:w="2556"/>
            <w:vAlign w:val="center"/>
          </w:tcPr>
          <w:p>
            <w:pPr>
              <w:jc w:val="left"/>
            </w:pPr>
            <w:r/>
            <w:r>
              <w:rPr>
                <w:rFonts w:ascii="Arial" w:hAnsi="Arial"/>
                <w:b w:val="0"/>
                <w:color w:val="000000"/>
                <w:sz w:val="14"/>
              </w:rPr>
              <w:t>Required, unique</w:t>
            </w:r>
          </w:p>
        </w:tc>
      </w:tr>
      <w:tr>
        <w:tc>
          <w:tcPr>
            <w:tcW w:type="dxa" w:w="2556"/>
            <w:vAlign w:val="center"/>
          </w:tcPr>
          <w:p>
            <w:pPr>
              <w:jc w:val="left"/>
            </w:pPr>
            <w:r/>
            <w:r>
              <w:rPr>
                <w:rFonts w:ascii="Arial" w:hAnsi="Arial"/>
                <w:b w:val="0"/>
                <w:color w:val="000000"/>
                <w:sz w:val="14"/>
              </w:rPr>
              <w:t>password</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Hashed password</w:t>
            </w:r>
          </w:p>
        </w:tc>
        <w:tc>
          <w:tcPr>
            <w:tcW w:type="dxa" w:w="2556"/>
            <w:vAlign w:val="center"/>
          </w:tcPr>
          <w:p>
            <w:pPr>
              <w:jc w:val="left"/>
            </w:pPr>
            <w:r/>
            <w:r>
              <w:rPr>
                <w:rFonts w:ascii="Arial" w:hAnsi="Arial"/>
                <w:b w:val="0"/>
                <w:color w:val="000000"/>
                <w:sz w:val="14"/>
              </w:rPr>
              <w:t>Required</w:t>
            </w:r>
          </w:p>
        </w:tc>
      </w:tr>
      <w:tr>
        <w:tc>
          <w:tcPr>
            <w:tcW w:type="dxa" w:w="2556"/>
            <w:vAlign w:val="center"/>
          </w:tcPr>
          <w:p>
            <w:pPr>
              <w:jc w:val="left"/>
            </w:pPr>
            <w:r/>
            <w:r>
              <w:rPr>
                <w:rFonts w:ascii="Arial" w:hAnsi="Arial"/>
                <w:b w:val="0"/>
                <w:color w:val="000000"/>
                <w:sz w:val="14"/>
              </w:rPr>
              <w:t>role</w:t>
            </w:r>
          </w:p>
        </w:tc>
        <w:tc>
          <w:tcPr>
            <w:tcW w:type="dxa" w:w="2556"/>
            <w:vAlign w:val="center"/>
          </w:tcPr>
          <w:p>
            <w:pPr>
              <w:jc w:val="left"/>
            </w:pPr>
            <w:r/>
            <w:r>
              <w:rPr>
                <w:rFonts w:ascii="Arial" w:hAnsi="Arial"/>
                <w:b w:val="0"/>
                <w:color w:val="000000"/>
                <w:sz w:val="14"/>
              </w:rPr>
              <w:t>Enum</w:t>
            </w:r>
          </w:p>
        </w:tc>
        <w:tc>
          <w:tcPr>
            <w:tcW w:type="dxa" w:w="2556"/>
            <w:vAlign w:val="center"/>
          </w:tcPr>
          <w:p>
            <w:pPr>
              <w:jc w:val="left"/>
            </w:pPr>
            <w:r/>
            <w:r>
              <w:rPr>
                <w:rFonts w:ascii="Arial" w:hAnsi="Arial"/>
                <w:b w:val="0"/>
                <w:color w:val="000000"/>
                <w:sz w:val="14"/>
              </w:rPr>
              <w:t>customer or admin</w:t>
            </w:r>
          </w:p>
        </w:tc>
        <w:tc>
          <w:tcPr>
            <w:tcW w:type="dxa" w:w="2556"/>
            <w:vAlign w:val="center"/>
          </w:tcPr>
          <w:p>
            <w:pPr>
              <w:jc w:val="left"/>
            </w:pPr>
            <w:r/>
            <w:r>
              <w:rPr>
                <w:rFonts w:ascii="Arial" w:hAnsi="Arial"/>
                <w:b w:val="0"/>
                <w:color w:val="000000"/>
                <w:sz w:val="14"/>
              </w:rPr>
              <w:t>Default 'customer'</w:t>
            </w:r>
          </w:p>
        </w:tc>
      </w:tr>
      <w:tr>
        <w:tc>
          <w:tcPr>
            <w:tcW w:type="dxa" w:w="2556"/>
            <w:vAlign w:val="center"/>
          </w:tcPr>
          <w:p>
            <w:pPr>
              <w:jc w:val="left"/>
            </w:pPr>
            <w:r/>
            <w:r>
              <w:rPr>
                <w:rFonts w:ascii="Arial" w:hAnsi="Arial"/>
                <w:b w:val="0"/>
                <w:color w:val="000000"/>
                <w:sz w:val="14"/>
              </w:rPr>
              <w:t>isActive</w:t>
            </w:r>
          </w:p>
        </w:tc>
        <w:tc>
          <w:tcPr>
            <w:tcW w:type="dxa" w:w="2556"/>
            <w:vAlign w:val="center"/>
          </w:tcPr>
          <w:p>
            <w:pPr>
              <w:jc w:val="left"/>
            </w:pPr>
            <w:r/>
            <w:r>
              <w:rPr>
                <w:rFonts w:ascii="Arial" w:hAnsi="Arial"/>
                <w:b w:val="0"/>
                <w:color w:val="000000"/>
                <w:sz w:val="14"/>
              </w:rPr>
              <w:t>Boolean</w:t>
            </w:r>
          </w:p>
        </w:tc>
        <w:tc>
          <w:tcPr>
            <w:tcW w:type="dxa" w:w="2556"/>
            <w:vAlign w:val="center"/>
          </w:tcPr>
          <w:p>
            <w:pPr>
              <w:jc w:val="left"/>
            </w:pPr>
            <w:r/>
            <w:r>
              <w:rPr>
                <w:rFonts w:ascii="Arial" w:hAnsi="Arial"/>
                <w:b w:val="0"/>
                <w:color w:val="000000"/>
                <w:sz w:val="14"/>
              </w:rPr>
              <w:t>Account status</w:t>
            </w:r>
          </w:p>
        </w:tc>
        <w:tc>
          <w:tcPr>
            <w:tcW w:type="dxa" w:w="2556"/>
            <w:vAlign w:val="center"/>
          </w:tcPr>
          <w:p>
            <w:pPr>
              <w:jc w:val="left"/>
            </w:pPr>
            <w:r/>
            <w:r>
              <w:rPr>
                <w:rFonts w:ascii="Arial" w:hAnsi="Arial"/>
                <w:b w:val="0"/>
                <w:color w:val="000000"/>
                <w:sz w:val="14"/>
              </w:rPr>
              <w:t>Default true</w:t>
            </w:r>
          </w:p>
        </w:tc>
      </w:tr>
      <w:tr>
        <w:tc>
          <w:tcPr>
            <w:tcW w:type="dxa" w:w="2556"/>
            <w:vAlign w:val="center"/>
          </w:tcPr>
          <w:p>
            <w:pPr>
              <w:jc w:val="left"/>
            </w:pPr>
            <w:r/>
            <w:r>
              <w:rPr>
                <w:rFonts w:ascii="Arial" w:hAnsi="Arial"/>
                <w:b w:val="0"/>
                <w:color w:val="000000"/>
                <w:sz w:val="14"/>
              </w:rPr>
              <w:t>createdAt / updatedAt</w:t>
            </w:r>
          </w:p>
        </w:tc>
        <w:tc>
          <w:tcPr>
            <w:tcW w:type="dxa" w:w="2556"/>
            <w:vAlign w:val="center"/>
          </w:tcPr>
          <w:p>
            <w:pPr>
              <w:jc w:val="left"/>
            </w:pPr>
            <w:r/>
            <w:r>
              <w:rPr>
                <w:rFonts w:ascii="Arial" w:hAnsi="Arial"/>
                <w:b w:val="0"/>
                <w:color w:val="000000"/>
                <w:sz w:val="14"/>
              </w:rPr>
              <w:t>Date</w:t>
            </w:r>
          </w:p>
        </w:tc>
        <w:tc>
          <w:tcPr>
            <w:tcW w:type="dxa" w:w="2556"/>
            <w:vAlign w:val="center"/>
          </w:tcPr>
          <w:p>
            <w:pPr>
              <w:jc w:val="left"/>
            </w:pPr>
            <w:r/>
            <w:r>
              <w:rPr>
                <w:rFonts w:ascii="Arial" w:hAnsi="Arial"/>
                <w:b w:val="0"/>
                <w:color w:val="000000"/>
                <w:sz w:val="14"/>
              </w:rPr>
              <w:t>Timestamps</w:t>
            </w:r>
          </w:p>
        </w:tc>
        <w:tc>
          <w:tcPr>
            <w:tcW w:type="dxa" w:w="2556"/>
            <w:vAlign w:val="center"/>
          </w:tcPr>
          <w:p>
            <w:pPr>
              <w:jc w:val="left"/>
            </w:pPr>
            <w:r/>
            <w:r>
              <w:rPr>
                <w:rFonts w:ascii="Arial" w:hAnsi="Arial"/>
                <w:b w:val="0"/>
                <w:color w:val="000000"/>
                <w:sz w:val="14"/>
              </w:rPr>
              <w:t>Automatic</w:t>
            </w:r>
          </w:p>
        </w:tc>
      </w:tr>
    </w:tbl>
    <w:p>
      <w:pPr>
        <w:spacing w:before="100" w:after="120"/>
      </w:pPr>
      <w:r>
        <w:rPr>
          <w:rFonts w:ascii="Arial" w:hAnsi="Arial"/>
          <w:b/>
          <w:sz w:val="22"/>
        </w:rPr>
        <w:t>Collection: categories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6B52"/>
          </w:tcPr>
          <w:p>
            <w:pPr>
              <w:jc w:val="center"/>
            </w:pPr>
            <w:r/>
            <w:r>
              <w:rPr>
                <w:rFonts w:ascii="Arial" w:hAnsi="Arial"/>
                <w:b/>
                <w:color w:val="FFFFFF"/>
                <w:sz w:val="14"/>
              </w:rPr>
              <w:t>Field</w:t>
            </w:r>
          </w:p>
        </w:tc>
        <w:tc>
          <w:tcPr>
            <w:tcW w:type="dxa" w:w="2556"/>
            <w:vAlign w:val="center"/>
            <w:shd w:fill="1F6B52"/>
          </w:tcPr>
          <w:p>
            <w:pPr>
              <w:jc w:val="center"/>
            </w:pPr>
            <w:r/>
            <w:r>
              <w:rPr>
                <w:rFonts w:ascii="Arial" w:hAnsi="Arial"/>
                <w:b/>
                <w:color w:val="FFFFFF"/>
                <w:sz w:val="14"/>
              </w:rPr>
              <w:t>Type</w:t>
            </w:r>
          </w:p>
        </w:tc>
        <w:tc>
          <w:tcPr>
            <w:tcW w:type="dxa" w:w="2556"/>
            <w:vAlign w:val="center"/>
            <w:shd w:fill="1F6B52"/>
          </w:tcPr>
          <w:p>
            <w:pPr>
              <w:jc w:val="center"/>
            </w:pPr>
            <w:r/>
            <w:r>
              <w:rPr>
                <w:rFonts w:ascii="Arial" w:hAnsi="Arial"/>
                <w:b/>
                <w:color w:val="FFFFFF"/>
                <w:sz w:val="14"/>
              </w:rPr>
              <w:t>Description</w:t>
            </w:r>
          </w:p>
        </w:tc>
        <w:tc>
          <w:tcPr>
            <w:tcW w:type="dxa" w:w="2556"/>
            <w:vAlign w:val="center"/>
            <w:shd w:fill="1F6B52"/>
          </w:tcPr>
          <w:p>
            <w:pPr>
              <w:jc w:val="center"/>
            </w:pPr>
            <w:r/>
            <w:r>
              <w:rPr>
                <w:rFonts w:ascii="Arial" w:hAnsi="Arial"/>
                <w:b/>
                <w:color w:val="FFFFFF"/>
                <w:sz w:val="14"/>
              </w:rPr>
              <w:t>Constraint</w:t>
            </w:r>
          </w:p>
        </w:tc>
      </w:tr>
      <w:tr>
        <w:tc>
          <w:tcPr>
            <w:tcW w:type="dxa" w:w="2556"/>
            <w:vAlign w:val="center"/>
          </w:tcPr>
          <w:p>
            <w:pPr>
              <w:jc w:val="left"/>
            </w:pPr>
            <w:r/>
            <w:r>
              <w:rPr>
                <w:rFonts w:ascii="Arial" w:hAnsi="Arial"/>
                <w:b w:val="0"/>
                <w:color w:val="000000"/>
                <w:sz w:val="14"/>
              </w:rPr>
              <w:t>name</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Category name</w:t>
            </w:r>
          </w:p>
        </w:tc>
        <w:tc>
          <w:tcPr>
            <w:tcW w:type="dxa" w:w="2556"/>
            <w:vAlign w:val="center"/>
          </w:tcPr>
          <w:p>
            <w:pPr>
              <w:jc w:val="left"/>
            </w:pPr>
            <w:r/>
            <w:r>
              <w:rPr>
                <w:rFonts w:ascii="Arial" w:hAnsi="Arial"/>
                <w:b w:val="0"/>
                <w:color w:val="000000"/>
                <w:sz w:val="14"/>
              </w:rPr>
              <w:t>Required, unique</w:t>
            </w:r>
          </w:p>
        </w:tc>
      </w:tr>
      <w:tr>
        <w:tc>
          <w:tcPr>
            <w:tcW w:type="dxa" w:w="2556"/>
            <w:vAlign w:val="center"/>
          </w:tcPr>
          <w:p>
            <w:pPr>
              <w:jc w:val="left"/>
            </w:pPr>
            <w:r/>
            <w:r>
              <w:rPr>
                <w:rFonts w:ascii="Arial" w:hAnsi="Arial"/>
                <w:b w:val="0"/>
                <w:color w:val="000000"/>
                <w:sz w:val="14"/>
              </w:rPr>
              <w:t>slug</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URL-safe name</w:t>
            </w:r>
          </w:p>
        </w:tc>
        <w:tc>
          <w:tcPr>
            <w:tcW w:type="dxa" w:w="2556"/>
            <w:vAlign w:val="center"/>
          </w:tcPr>
          <w:p>
            <w:pPr>
              <w:jc w:val="left"/>
            </w:pPr>
            <w:r/>
            <w:r>
              <w:rPr>
                <w:rFonts w:ascii="Arial" w:hAnsi="Arial"/>
                <w:b w:val="0"/>
                <w:color w:val="000000"/>
                <w:sz w:val="14"/>
              </w:rPr>
              <w:t>Required, unique</w:t>
            </w:r>
          </w:p>
        </w:tc>
      </w:tr>
      <w:tr>
        <w:tc>
          <w:tcPr>
            <w:tcW w:type="dxa" w:w="2556"/>
            <w:vAlign w:val="center"/>
          </w:tcPr>
          <w:p>
            <w:pPr>
              <w:jc w:val="left"/>
            </w:pPr>
            <w:r/>
            <w:r>
              <w:rPr>
                <w:rFonts w:ascii="Arial" w:hAnsi="Arial"/>
                <w:b w:val="0"/>
                <w:color w:val="000000"/>
                <w:sz w:val="14"/>
              </w:rPr>
              <w:t>description</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Description</w:t>
            </w:r>
          </w:p>
        </w:tc>
        <w:tc>
          <w:tcPr>
            <w:tcW w:type="dxa" w:w="2556"/>
            <w:vAlign w:val="center"/>
          </w:tcPr>
          <w:p>
            <w:pPr>
              <w:jc w:val="left"/>
            </w:pPr>
            <w:r/>
            <w:r>
              <w:rPr>
                <w:rFonts w:ascii="Arial" w:hAnsi="Arial"/>
                <w:b w:val="0"/>
                <w:color w:val="000000"/>
                <w:sz w:val="14"/>
              </w:rPr>
              <w:t>Optional</w:t>
            </w:r>
          </w:p>
        </w:tc>
      </w:tr>
      <w:tr>
        <w:tc>
          <w:tcPr>
            <w:tcW w:type="dxa" w:w="2556"/>
            <w:vAlign w:val="center"/>
          </w:tcPr>
          <w:p>
            <w:pPr>
              <w:jc w:val="left"/>
            </w:pPr>
            <w:r/>
            <w:r>
              <w:rPr>
                <w:rFonts w:ascii="Arial" w:hAnsi="Arial"/>
                <w:b w:val="0"/>
                <w:color w:val="000000"/>
                <w:sz w:val="14"/>
              </w:rPr>
              <w:t>isActive</w:t>
            </w:r>
          </w:p>
        </w:tc>
        <w:tc>
          <w:tcPr>
            <w:tcW w:type="dxa" w:w="2556"/>
            <w:vAlign w:val="center"/>
          </w:tcPr>
          <w:p>
            <w:pPr>
              <w:jc w:val="left"/>
            </w:pPr>
            <w:r/>
            <w:r>
              <w:rPr>
                <w:rFonts w:ascii="Arial" w:hAnsi="Arial"/>
                <w:b w:val="0"/>
                <w:color w:val="000000"/>
                <w:sz w:val="14"/>
              </w:rPr>
              <w:t>Boolean</w:t>
            </w:r>
          </w:p>
        </w:tc>
        <w:tc>
          <w:tcPr>
            <w:tcW w:type="dxa" w:w="2556"/>
            <w:vAlign w:val="center"/>
          </w:tcPr>
          <w:p>
            <w:pPr>
              <w:jc w:val="left"/>
            </w:pPr>
            <w:r/>
            <w:r>
              <w:rPr>
                <w:rFonts w:ascii="Arial" w:hAnsi="Arial"/>
                <w:b w:val="0"/>
                <w:color w:val="000000"/>
                <w:sz w:val="14"/>
              </w:rPr>
              <w:t>Display status</w:t>
            </w:r>
          </w:p>
        </w:tc>
        <w:tc>
          <w:tcPr>
            <w:tcW w:type="dxa" w:w="2556"/>
            <w:vAlign w:val="center"/>
          </w:tcPr>
          <w:p>
            <w:pPr>
              <w:jc w:val="left"/>
            </w:pPr>
            <w:r/>
            <w:r>
              <w:rPr>
                <w:rFonts w:ascii="Arial" w:hAnsi="Arial"/>
                <w:b w:val="0"/>
                <w:color w:val="000000"/>
                <w:sz w:val="14"/>
              </w:rPr>
              <w:t>Default true</w:t>
            </w:r>
          </w:p>
        </w:tc>
      </w:tr>
    </w:tbl>
    <w:p>
      <w:r>
        <w:br w:type="page"/>
      </w:r>
    </w:p>
    <w:p>
      <w:pPr>
        <w:spacing w:before="100" w:after="120"/>
        <w:jc w:val="center"/>
      </w:pPr>
      <w:r>
        <w:rPr>
          <w:rFonts w:ascii="Arial" w:hAnsi="Arial"/>
          <w:b/>
          <w:sz w:val="30"/>
        </w:rPr>
        <w:t>4.2 PRODUCT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6B52"/>
          </w:tcPr>
          <w:p>
            <w:pPr>
              <w:jc w:val="center"/>
            </w:pPr>
            <w:r/>
            <w:r>
              <w:rPr>
                <w:rFonts w:ascii="Arial" w:hAnsi="Arial"/>
                <w:b/>
                <w:color w:val="FFFFFF"/>
                <w:sz w:val="14"/>
              </w:rPr>
              <w:t>Field</w:t>
            </w:r>
          </w:p>
        </w:tc>
        <w:tc>
          <w:tcPr>
            <w:tcW w:type="dxa" w:w="2556"/>
            <w:vAlign w:val="center"/>
            <w:shd w:fill="1F6B52"/>
          </w:tcPr>
          <w:p>
            <w:pPr>
              <w:jc w:val="center"/>
            </w:pPr>
            <w:r/>
            <w:r>
              <w:rPr>
                <w:rFonts w:ascii="Arial" w:hAnsi="Arial"/>
                <w:b/>
                <w:color w:val="FFFFFF"/>
                <w:sz w:val="14"/>
              </w:rPr>
              <w:t>Type</w:t>
            </w:r>
          </w:p>
        </w:tc>
        <w:tc>
          <w:tcPr>
            <w:tcW w:type="dxa" w:w="2556"/>
            <w:vAlign w:val="center"/>
            <w:shd w:fill="1F6B52"/>
          </w:tcPr>
          <w:p>
            <w:pPr>
              <w:jc w:val="center"/>
            </w:pPr>
            <w:r/>
            <w:r>
              <w:rPr>
                <w:rFonts w:ascii="Arial" w:hAnsi="Arial"/>
                <w:b/>
                <w:color w:val="FFFFFF"/>
                <w:sz w:val="14"/>
              </w:rPr>
              <w:t>Description</w:t>
            </w:r>
          </w:p>
        </w:tc>
        <w:tc>
          <w:tcPr>
            <w:tcW w:type="dxa" w:w="2556"/>
            <w:vAlign w:val="center"/>
            <w:shd w:fill="1F6B52"/>
          </w:tcPr>
          <w:p>
            <w:pPr>
              <w:jc w:val="center"/>
            </w:pPr>
            <w:r/>
            <w:r>
              <w:rPr>
                <w:rFonts w:ascii="Arial" w:hAnsi="Arial"/>
                <w:b/>
                <w:color w:val="FFFFFF"/>
                <w:sz w:val="14"/>
              </w:rPr>
              <w:t>Constraint</w:t>
            </w:r>
          </w:p>
        </w:tc>
      </w:tr>
      <w:tr>
        <w:tc>
          <w:tcPr>
            <w:tcW w:type="dxa" w:w="2556"/>
            <w:vAlign w:val="center"/>
          </w:tcPr>
          <w:p>
            <w:pPr>
              <w:jc w:val="left"/>
            </w:pPr>
            <w:r/>
            <w:r>
              <w:rPr>
                <w:rFonts w:ascii="Arial" w:hAnsi="Arial"/>
                <w:b w:val="0"/>
                <w:color w:val="000000"/>
                <w:sz w:val="14"/>
              </w:rPr>
              <w:t>name</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Product name</w:t>
            </w:r>
          </w:p>
        </w:tc>
        <w:tc>
          <w:tcPr>
            <w:tcW w:type="dxa" w:w="2556"/>
            <w:vAlign w:val="center"/>
          </w:tcPr>
          <w:p>
            <w:pPr>
              <w:jc w:val="left"/>
            </w:pPr>
            <w:r/>
            <w:r>
              <w:rPr>
                <w:rFonts w:ascii="Arial" w:hAnsi="Arial"/>
                <w:b w:val="0"/>
                <w:color w:val="000000"/>
                <w:sz w:val="14"/>
              </w:rPr>
              <w:t>Required</w:t>
            </w:r>
          </w:p>
        </w:tc>
      </w:tr>
      <w:tr>
        <w:tc>
          <w:tcPr>
            <w:tcW w:type="dxa" w:w="2556"/>
            <w:vAlign w:val="center"/>
          </w:tcPr>
          <w:p>
            <w:pPr>
              <w:jc w:val="left"/>
            </w:pPr>
            <w:r/>
            <w:r>
              <w:rPr>
                <w:rFonts w:ascii="Arial" w:hAnsi="Arial"/>
                <w:b w:val="0"/>
                <w:color w:val="000000"/>
                <w:sz w:val="14"/>
              </w:rPr>
              <w:t>slug</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Unique URL key</w:t>
            </w:r>
          </w:p>
        </w:tc>
        <w:tc>
          <w:tcPr>
            <w:tcW w:type="dxa" w:w="2556"/>
            <w:vAlign w:val="center"/>
          </w:tcPr>
          <w:p>
            <w:pPr>
              <w:jc w:val="left"/>
            </w:pPr>
            <w:r/>
            <w:r>
              <w:rPr>
                <w:rFonts w:ascii="Arial" w:hAnsi="Arial"/>
                <w:b w:val="0"/>
                <w:color w:val="000000"/>
                <w:sz w:val="14"/>
              </w:rPr>
              <w:t>Required, unique</w:t>
            </w:r>
          </w:p>
        </w:tc>
      </w:tr>
      <w:tr>
        <w:tc>
          <w:tcPr>
            <w:tcW w:type="dxa" w:w="2556"/>
            <w:vAlign w:val="center"/>
          </w:tcPr>
          <w:p>
            <w:pPr>
              <w:jc w:val="left"/>
            </w:pPr>
            <w:r/>
            <w:r>
              <w:rPr>
                <w:rFonts w:ascii="Arial" w:hAnsi="Arial"/>
                <w:b w:val="0"/>
                <w:color w:val="000000"/>
                <w:sz w:val="14"/>
              </w:rPr>
              <w:t>description</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Product description</w:t>
            </w:r>
          </w:p>
        </w:tc>
        <w:tc>
          <w:tcPr>
            <w:tcW w:type="dxa" w:w="2556"/>
            <w:vAlign w:val="center"/>
          </w:tcPr>
          <w:p>
            <w:pPr>
              <w:jc w:val="left"/>
            </w:pPr>
            <w:r/>
            <w:r>
              <w:rPr>
                <w:rFonts w:ascii="Arial" w:hAnsi="Arial"/>
                <w:b w:val="0"/>
                <w:color w:val="000000"/>
                <w:sz w:val="14"/>
              </w:rPr>
              <w:t>Optional</w:t>
            </w:r>
          </w:p>
        </w:tc>
      </w:tr>
      <w:tr>
        <w:tc>
          <w:tcPr>
            <w:tcW w:type="dxa" w:w="2556"/>
            <w:vAlign w:val="center"/>
          </w:tcPr>
          <w:p>
            <w:pPr>
              <w:jc w:val="left"/>
            </w:pPr>
            <w:r/>
            <w:r>
              <w:rPr>
                <w:rFonts w:ascii="Arial" w:hAnsi="Arial"/>
                <w:b w:val="0"/>
                <w:color w:val="000000"/>
                <w:sz w:val="14"/>
              </w:rPr>
              <w:t>price</w:t>
            </w:r>
          </w:p>
        </w:tc>
        <w:tc>
          <w:tcPr>
            <w:tcW w:type="dxa" w:w="2556"/>
            <w:vAlign w:val="center"/>
          </w:tcPr>
          <w:p>
            <w:pPr>
              <w:jc w:val="left"/>
            </w:pPr>
            <w:r/>
            <w:r>
              <w:rPr>
                <w:rFonts w:ascii="Arial" w:hAnsi="Arial"/>
                <w:b w:val="0"/>
                <w:color w:val="000000"/>
                <w:sz w:val="14"/>
              </w:rPr>
              <w:t>Number</w:t>
            </w:r>
          </w:p>
        </w:tc>
        <w:tc>
          <w:tcPr>
            <w:tcW w:type="dxa" w:w="2556"/>
            <w:vAlign w:val="center"/>
          </w:tcPr>
          <w:p>
            <w:pPr>
              <w:jc w:val="left"/>
            </w:pPr>
            <w:r/>
            <w:r>
              <w:rPr>
                <w:rFonts w:ascii="Arial" w:hAnsi="Arial"/>
                <w:b w:val="0"/>
                <w:color w:val="000000"/>
                <w:sz w:val="14"/>
              </w:rPr>
              <w:t>VND price</w:t>
            </w:r>
          </w:p>
        </w:tc>
        <w:tc>
          <w:tcPr>
            <w:tcW w:type="dxa" w:w="2556"/>
            <w:vAlign w:val="center"/>
          </w:tcPr>
          <w:p>
            <w:pPr>
              <w:jc w:val="left"/>
            </w:pPr>
            <w:r/>
            <w:r>
              <w:rPr>
                <w:rFonts w:ascii="Arial" w:hAnsi="Arial"/>
                <w:b w:val="0"/>
                <w:color w:val="000000"/>
                <w:sz w:val="14"/>
              </w:rPr>
              <w:t>Required, min 0</w:t>
            </w:r>
          </w:p>
        </w:tc>
      </w:tr>
      <w:tr>
        <w:tc>
          <w:tcPr>
            <w:tcW w:type="dxa" w:w="2556"/>
            <w:vAlign w:val="center"/>
          </w:tcPr>
          <w:p>
            <w:pPr>
              <w:jc w:val="left"/>
            </w:pPr>
            <w:r/>
            <w:r>
              <w:rPr>
                <w:rFonts w:ascii="Arial" w:hAnsi="Arial"/>
                <w:b w:val="0"/>
                <w:color w:val="000000"/>
                <w:sz w:val="14"/>
              </w:rPr>
              <w:t>stock</w:t>
            </w:r>
          </w:p>
        </w:tc>
        <w:tc>
          <w:tcPr>
            <w:tcW w:type="dxa" w:w="2556"/>
            <w:vAlign w:val="center"/>
          </w:tcPr>
          <w:p>
            <w:pPr>
              <w:jc w:val="left"/>
            </w:pPr>
            <w:r/>
            <w:r>
              <w:rPr>
                <w:rFonts w:ascii="Arial" w:hAnsi="Arial"/>
                <w:b w:val="0"/>
                <w:color w:val="000000"/>
                <w:sz w:val="14"/>
              </w:rPr>
              <w:t>Number</w:t>
            </w:r>
          </w:p>
        </w:tc>
        <w:tc>
          <w:tcPr>
            <w:tcW w:type="dxa" w:w="2556"/>
            <w:vAlign w:val="center"/>
          </w:tcPr>
          <w:p>
            <w:pPr>
              <w:jc w:val="left"/>
            </w:pPr>
            <w:r/>
            <w:r>
              <w:rPr>
                <w:rFonts w:ascii="Arial" w:hAnsi="Arial"/>
                <w:b w:val="0"/>
                <w:color w:val="000000"/>
                <w:sz w:val="14"/>
              </w:rPr>
              <w:t>Available quantity</w:t>
            </w:r>
          </w:p>
        </w:tc>
        <w:tc>
          <w:tcPr>
            <w:tcW w:type="dxa" w:w="2556"/>
            <w:vAlign w:val="center"/>
          </w:tcPr>
          <w:p>
            <w:pPr>
              <w:jc w:val="left"/>
            </w:pPr>
            <w:r/>
            <w:r>
              <w:rPr>
                <w:rFonts w:ascii="Arial" w:hAnsi="Arial"/>
                <w:b w:val="0"/>
                <w:color w:val="000000"/>
                <w:sz w:val="14"/>
              </w:rPr>
              <w:t>Default 0</w:t>
            </w:r>
          </w:p>
        </w:tc>
      </w:tr>
      <w:tr>
        <w:tc>
          <w:tcPr>
            <w:tcW w:type="dxa" w:w="2556"/>
            <w:vAlign w:val="center"/>
          </w:tcPr>
          <w:p>
            <w:pPr>
              <w:jc w:val="left"/>
            </w:pPr>
            <w:r/>
            <w:r>
              <w:rPr>
                <w:rFonts w:ascii="Arial" w:hAnsi="Arial"/>
                <w:b w:val="0"/>
                <w:color w:val="000000"/>
                <w:sz w:val="14"/>
              </w:rPr>
              <w:t>category</w:t>
            </w:r>
          </w:p>
        </w:tc>
        <w:tc>
          <w:tcPr>
            <w:tcW w:type="dxa" w:w="2556"/>
            <w:vAlign w:val="center"/>
          </w:tcPr>
          <w:p>
            <w:pPr>
              <w:jc w:val="left"/>
            </w:pPr>
            <w:r/>
            <w:r>
              <w:rPr>
                <w:rFonts w:ascii="Arial" w:hAnsi="Arial"/>
                <w:b w:val="0"/>
                <w:color w:val="000000"/>
                <w:sz w:val="14"/>
              </w:rPr>
              <w:t>ObjectId</w:t>
            </w:r>
          </w:p>
        </w:tc>
        <w:tc>
          <w:tcPr>
            <w:tcW w:type="dxa" w:w="2556"/>
            <w:vAlign w:val="center"/>
          </w:tcPr>
          <w:p>
            <w:pPr>
              <w:jc w:val="left"/>
            </w:pPr>
            <w:r/>
            <w:r>
              <w:rPr>
                <w:rFonts w:ascii="Arial" w:hAnsi="Arial"/>
                <w:b w:val="0"/>
                <w:color w:val="000000"/>
                <w:sz w:val="14"/>
              </w:rPr>
              <w:t>Category reference</w:t>
            </w:r>
          </w:p>
        </w:tc>
        <w:tc>
          <w:tcPr>
            <w:tcW w:type="dxa" w:w="2556"/>
            <w:vAlign w:val="center"/>
          </w:tcPr>
          <w:p>
            <w:pPr>
              <w:jc w:val="left"/>
            </w:pPr>
            <w:r/>
            <w:r>
              <w:rPr>
                <w:rFonts w:ascii="Arial" w:hAnsi="Arial"/>
                <w:b w:val="0"/>
                <w:color w:val="000000"/>
                <w:sz w:val="14"/>
              </w:rPr>
              <w:t>Required, FK</w:t>
            </w:r>
          </w:p>
        </w:tc>
      </w:tr>
      <w:tr>
        <w:tc>
          <w:tcPr>
            <w:tcW w:type="dxa" w:w="2556"/>
            <w:vAlign w:val="center"/>
          </w:tcPr>
          <w:p>
            <w:pPr>
              <w:jc w:val="left"/>
            </w:pPr>
            <w:r/>
            <w:r>
              <w:rPr>
                <w:rFonts w:ascii="Arial" w:hAnsi="Arial"/>
                <w:b w:val="0"/>
                <w:color w:val="000000"/>
                <w:sz w:val="14"/>
              </w:rPr>
              <w:t>images</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Product image URLs</w:t>
            </w:r>
          </w:p>
        </w:tc>
        <w:tc>
          <w:tcPr>
            <w:tcW w:type="dxa" w:w="2556"/>
            <w:vAlign w:val="center"/>
          </w:tcPr>
          <w:p>
            <w:pPr>
              <w:jc w:val="left"/>
            </w:pPr>
            <w:r/>
            <w:r>
              <w:rPr>
                <w:rFonts w:ascii="Arial" w:hAnsi="Arial"/>
                <w:b w:val="0"/>
                <w:color w:val="000000"/>
                <w:sz w:val="14"/>
              </w:rPr>
              <w:t>Optional</w:t>
            </w:r>
          </w:p>
        </w:tc>
      </w:tr>
      <w:tr>
        <w:tc>
          <w:tcPr>
            <w:tcW w:type="dxa" w:w="2556"/>
            <w:vAlign w:val="center"/>
          </w:tcPr>
          <w:p>
            <w:pPr>
              <w:jc w:val="left"/>
            </w:pPr>
            <w:r/>
            <w:r>
              <w:rPr>
                <w:rFonts w:ascii="Arial" w:hAnsi="Arial"/>
                <w:b w:val="0"/>
                <w:color w:val="000000"/>
                <w:sz w:val="14"/>
              </w:rPr>
              <w:t>model3dUrl</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GLB/GLTF asset URL</w:t>
            </w:r>
          </w:p>
        </w:tc>
        <w:tc>
          <w:tcPr>
            <w:tcW w:type="dxa" w:w="2556"/>
            <w:vAlign w:val="center"/>
          </w:tcPr>
          <w:p>
            <w:pPr>
              <w:jc w:val="left"/>
            </w:pPr>
            <w:r/>
            <w:r>
              <w:rPr>
                <w:rFonts w:ascii="Arial" w:hAnsi="Arial"/>
                <w:b w:val="0"/>
                <w:color w:val="000000"/>
                <w:sz w:val="14"/>
              </w:rPr>
              <w:t>Optional</w:t>
            </w:r>
          </w:p>
        </w:tc>
      </w:tr>
      <w:tr>
        <w:tc>
          <w:tcPr>
            <w:tcW w:type="dxa" w:w="2556"/>
            <w:vAlign w:val="center"/>
          </w:tcPr>
          <w:p>
            <w:pPr>
              <w:jc w:val="left"/>
            </w:pPr>
            <w:r/>
            <w:r>
              <w:rPr>
                <w:rFonts w:ascii="Arial" w:hAnsi="Arial"/>
                <w:b w:val="0"/>
                <w:color w:val="000000"/>
                <w:sz w:val="14"/>
              </w:rPr>
              <w:t>dimensions</w:t>
            </w:r>
          </w:p>
        </w:tc>
        <w:tc>
          <w:tcPr>
            <w:tcW w:type="dxa" w:w="2556"/>
            <w:vAlign w:val="center"/>
          </w:tcPr>
          <w:p>
            <w:pPr>
              <w:jc w:val="left"/>
            </w:pPr>
            <w:r/>
            <w:r>
              <w:rPr>
                <w:rFonts w:ascii="Arial" w:hAnsi="Arial"/>
                <w:b w:val="0"/>
                <w:color w:val="000000"/>
                <w:sz w:val="14"/>
              </w:rPr>
              <w:t>Object</w:t>
            </w:r>
          </w:p>
        </w:tc>
        <w:tc>
          <w:tcPr>
            <w:tcW w:type="dxa" w:w="2556"/>
            <w:vAlign w:val="center"/>
          </w:tcPr>
          <w:p>
            <w:pPr>
              <w:jc w:val="left"/>
            </w:pPr>
            <w:r/>
            <w:r>
              <w:rPr>
                <w:rFonts w:ascii="Arial" w:hAnsi="Arial"/>
                <w:b w:val="0"/>
                <w:color w:val="000000"/>
                <w:sz w:val="14"/>
              </w:rPr>
              <w:t>width/depth/height cm</w:t>
            </w:r>
          </w:p>
        </w:tc>
        <w:tc>
          <w:tcPr>
            <w:tcW w:type="dxa" w:w="2556"/>
            <w:vAlign w:val="center"/>
          </w:tcPr>
          <w:p>
            <w:pPr>
              <w:jc w:val="left"/>
            </w:pPr>
            <w:r/>
            <w:r>
              <w:rPr>
                <w:rFonts w:ascii="Arial" w:hAnsi="Arial"/>
                <w:b w:val="0"/>
                <w:color w:val="000000"/>
                <w:sz w:val="14"/>
              </w:rPr>
              <w:t>Positive values</w:t>
            </w:r>
          </w:p>
        </w:tc>
      </w:tr>
      <w:tr>
        <w:tc>
          <w:tcPr>
            <w:tcW w:type="dxa" w:w="2556"/>
            <w:vAlign w:val="center"/>
          </w:tcPr>
          <w:p>
            <w:pPr>
              <w:jc w:val="left"/>
            </w:pPr>
            <w:r/>
            <w:r>
              <w:rPr>
                <w:rFonts w:ascii="Arial" w:hAnsi="Arial"/>
                <w:b w:val="0"/>
                <w:color w:val="000000"/>
                <w:sz w:val="14"/>
              </w:rPr>
              <w:t>colors</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Available colors</w:t>
            </w:r>
          </w:p>
        </w:tc>
        <w:tc>
          <w:tcPr>
            <w:tcW w:type="dxa" w:w="2556"/>
            <w:vAlign w:val="center"/>
          </w:tcPr>
          <w:p>
            <w:pPr>
              <w:jc w:val="left"/>
            </w:pPr>
            <w:r/>
            <w:r>
              <w:rPr>
                <w:rFonts w:ascii="Arial" w:hAnsi="Arial"/>
                <w:b w:val="0"/>
                <w:color w:val="000000"/>
                <w:sz w:val="14"/>
              </w:rPr>
              <w:t>Optional</w:t>
            </w:r>
          </w:p>
        </w:tc>
      </w:tr>
      <w:tr>
        <w:tc>
          <w:tcPr>
            <w:tcW w:type="dxa" w:w="2556"/>
            <w:vAlign w:val="center"/>
          </w:tcPr>
          <w:p>
            <w:pPr>
              <w:jc w:val="left"/>
            </w:pPr>
            <w:r/>
            <w:r>
              <w:rPr>
                <w:rFonts w:ascii="Arial" w:hAnsi="Arial"/>
                <w:b w:val="0"/>
                <w:color w:val="000000"/>
                <w:sz w:val="14"/>
              </w:rPr>
              <w:t>isActive</w:t>
            </w:r>
          </w:p>
        </w:tc>
        <w:tc>
          <w:tcPr>
            <w:tcW w:type="dxa" w:w="2556"/>
            <w:vAlign w:val="center"/>
          </w:tcPr>
          <w:p>
            <w:pPr>
              <w:jc w:val="left"/>
            </w:pPr>
            <w:r/>
            <w:r>
              <w:rPr>
                <w:rFonts w:ascii="Arial" w:hAnsi="Arial"/>
                <w:b w:val="0"/>
                <w:color w:val="000000"/>
                <w:sz w:val="14"/>
              </w:rPr>
              <w:t>Boolean</w:t>
            </w:r>
          </w:p>
        </w:tc>
        <w:tc>
          <w:tcPr>
            <w:tcW w:type="dxa" w:w="2556"/>
            <w:vAlign w:val="center"/>
          </w:tcPr>
          <w:p>
            <w:pPr>
              <w:jc w:val="left"/>
            </w:pPr>
            <w:r/>
            <w:r>
              <w:rPr>
                <w:rFonts w:ascii="Arial" w:hAnsi="Arial"/>
                <w:b w:val="0"/>
                <w:color w:val="000000"/>
                <w:sz w:val="14"/>
              </w:rPr>
              <w:t>Public status</w:t>
            </w:r>
          </w:p>
        </w:tc>
        <w:tc>
          <w:tcPr>
            <w:tcW w:type="dxa" w:w="2556"/>
            <w:vAlign w:val="center"/>
          </w:tcPr>
          <w:p>
            <w:pPr>
              <w:jc w:val="left"/>
            </w:pPr>
            <w:r/>
            <w:r>
              <w:rPr>
                <w:rFonts w:ascii="Arial" w:hAnsi="Arial"/>
                <w:b w:val="0"/>
                <w:color w:val="000000"/>
                <w:sz w:val="14"/>
              </w:rPr>
              <w:t>Default true</w:t>
            </w:r>
          </w:p>
        </w:tc>
      </w:tr>
    </w:tbl>
    <w:p>
      <w:r>
        <w:br w:type="page"/>
      </w:r>
    </w:p>
    <w:p>
      <w:pPr>
        <w:spacing w:before="100" w:after="120"/>
        <w:jc w:val="center"/>
      </w:pPr>
      <w:r>
        <w:rPr>
          <w:rFonts w:ascii="Arial" w:hAnsi="Arial"/>
          <w:b/>
          <w:sz w:val="30"/>
        </w:rPr>
        <w:t>4.3 CART AND CART ITEMS</w:t>
      </w:r>
    </w:p>
    <w:p>
      <w:pPr>
        <w:spacing w:before="100" w:after="120"/>
      </w:pPr>
      <w:r>
        <w:rPr>
          <w:rFonts w:ascii="Arial" w:hAnsi="Arial"/>
          <w:b/>
          <w:sz w:val="22"/>
        </w:rPr>
        <w:t>Collection: carts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6B52"/>
          </w:tcPr>
          <w:p>
            <w:pPr>
              <w:jc w:val="center"/>
            </w:pPr>
            <w:r/>
            <w:r>
              <w:rPr>
                <w:rFonts w:ascii="Arial" w:hAnsi="Arial"/>
                <w:b/>
                <w:color w:val="FFFFFF"/>
                <w:sz w:val="14"/>
              </w:rPr>
              <w:t>Field</w:t>
            </w:r>
          </w:p>
        </w:tc>
        <w:tc>
          <w:tcPr>
            <w:tcW w:type="dxa" w:w="2556"/>
            <w:vAlign w:val="center"/>
            <w:shd w:fill="1F6B52"/>
          </w:tcPr>
          <w:p>
            <w:pPr>
              <w:jc w:val="center"/>
            </w:pPr>
            <w:r/>
            <w:r>
              <w:rPr>
                <w:rFonts w:ascii="Arial" w:hAnsi="Arial"/>
                <w:b/>
                <w:color w:val="FFFFFF"/>
                <w:sz w:val="14"/>
              </w:rPr>
              <w:t>Type</w:t>
            </w:r>
          </w:p>
        </w:tc>
        <w:tc>
          <w:tcPr>
            <w:tcW w:type="dxa" w:w="2556"/>
            <w:vAlign w:val="center"/>
            <w:shd w:fill="1F6B52"/>
          </w:tcPr>
          <w:p>
            <w:pPr>
              <w:jc w:val="center"/>
            </w:pPr>
            <w:r/>
            <w:r>
              <w:rPr>
                <w:rFonts w:ascii="Arial" w:hAnsi="Arial"/>
                <w:b/>
                <w:color w:val="FFFFFF"/>
                <w:sz w:val="14"/>
              </w:rPr>
              <w:t>Description</w:t>
            </w:r>
          </w:p>
        </w:tc>
        <w:tc>
          <w:tcPr>
            <w:tcW w:type="dxa" w:w="2556"/>
            <w:vAlign w:val="center"/>
            <w:shd w:fill="1F6B52"/>
          </w:tcPr>
          <w:p>
            <w:pPr>
              <w:jc w:val="center"/>
            </w:pPr>
            <w:r/>
            <w:r>
              <w:rPr>
                <w:rFonts w:ascii="Arial" w:hAnsi="Arial"/>
                <w:b/>
                <w:color w:val="FFFFFF"/>
                <w:sz w:val="14"/>
              </w:rPr>
              <w:t>Constraint</w:t>
            </w:r>
          </w:p>
        </w:tc>
      </w:tr>
      <w:tr>
        <w:tc>
          <w:tcPr>
            <w:tcW w:type="dxa" w:w="2556"/>
            <w:vAlign w:val="center"/>
          </w:tcPr>
          <w:p>
            <w:pPr>
              <w:jc w:val="left"/>
            </w:pPr>
            <w:r/>
            <w:r>
              <w:rPr>
                <w:rFonts w:ascii="Arial" w:hAnsi="Arial"/>
                <w:b w:val="0"/>
                <w:color w:val="000000"/>
                <w:sz w:val="14"/>
              </w:rPr>
              <w:t>_id</w:t>
            </w:r>
          </w:p>
        </w:tc>
        <w:tc>
          <w:tcPr>
            <w:tcW w:type="dxa" w:w="2556"/>
            <w:vAlign w:val="center"/>
          </w:tcPr>
          <w:p>
            <w:pPr>
              <w:jc w:val="left"/>
            </w:pPr>
            <w:r/>
            <w:r>
              <w:rPr>
                <w:rFonts w:ascii="Arial" w:hAnsi="Arial"/>
                <w:b w:val="0"/>
                <w:color w:val="000000"/>
                <w:sz w:val="14"/>
              </w:rPr>
              <w:t>ObjectId</w:t>
            </w:r>
          </w:p>
        </w:tc>
        <w:tc>
          <w:tcPr>
            <w:tcW w:type="dxa" w:w="2556"/>
            <w:vAlign w:val="center"/>
          </w:tcPr>
          <w:p>
            <w:pPr>
              <w:jc w:val="left"/>
            </w:pPr>
            <w:r/>
            <w:r>
              <w:rPr>
                <w:rFonts w:ascii="Arial" w:hAnsi="Arial"/>
                <w:b w:val="0"/>
                <w:color w:val="000000"/>
                <w:sz w:val="14"/>
              </w:rPr>
              <w:t>Cart identifier</w:t>
            </w:r>
          </w:p>
        </w:tc>
        <w:tc>
          <w:tcPr>
            <w:tcW w:type="dxa" w:w="2556"/>
            <w:vAlign w:val="center"/>
          </w:tcPr>
          <w:p>
            <w:pPr>
              <w:jc w:val="left"/>
            </w:pPr>
            <w:r/>
            <w:r>
              <w:rPr>
                <w:rFonts w:ascii="Arial" w:hAnsi="Arial"/>
                <w:b w:val="0"/>
                <w:color w:val="000000"/>
                <w:sz w:val="14"/>
              </w:rPr>
              <w:t>Primary key</w:t>
            </w:r>
          </w:p>
        </w:tc>
      </w:tr>
      <w:tr>
        <w:tc>
          <w:tcPr>
            <w:tcW w:type="dxa" w:w="2556"/>
            <w:vAlign w:val="center"/>
          </w:tcPr>
          <w:p>
            <w:pPr>
              <w:jc w:val="left"/>
            </w:pPr>
            <w:r/>
            <w:r>
              <w:rPr>
                <w:rFonts w:ascii="Arial" w:hAnsi="Arial"/>
                <w:b w:val="0"/>
                <w:color w:val="000000"/>
                <w:sz w:val="14"/>
              </w:rPr>
              <w:t>user</w:t>
            </w:r>
          </w:p>
        </w:tc>
        <w:tc>
          <w:tcPr>
            <w:tcW w:type="dxa" w:w="2556"/>
            <w:vAlign w:val="center"/>
          </w:tcPr>
          <w:p>
            <w:pPr>
              <w:jc w:val="left"/>
            </w:pPr>
            <w:r/>
            <w:r>
              <w:rPr>
                <w:rFonts w:ascii="Arial" w:hAnsi="Arial"/>
                <w:b w:val="0"/>
                <w:color w:val="000000"/>
                <w:sz w:val="14"/>
              </w:rPr>
              <w:t>ObjectId</w:t>
            </w:r>
          </w:p>
        </w:tc>
        <w:tc>
          <w:tcPr>
            <w:tcW w:type="dxa" w:w="2556"/>
            <w:vAlign w:val="center"/>
          </w:tcPr>
          <w:p>
            <w:pPr>
              <w:jc w:val="left"/>
            </w:pPr>
            <w:r/>
            <w:r>
              <w:rPr>
                <w:rFonts w:ascii="Arial" w:hAnsi="Arial"/>
                <w:b w:val="0"/>
                <w:color w:val="000000"/>
                <w:sz w:val="14"/>
              </w:rPr>
              <w:t>Cart owner</w:t>
            </w:r>
          </w:p>
        </w:tc>
        <w:tc>
          <w:tcPr>
            <w:tcW w:type="dxa" w:w="2556"/>
            <w:vAlign w:val="center"/>
          </w:tcPr>
          <w:p>
            <w:pPr>
              <w:jc w:val="left"/>
            </w:pPr>
            <w:r/>
            <w:r>
              <w:rPr>
                <w:rFonts w:ascii="Arial" w:hAnsi="Arial"/>
                <w:b w:val="0"/>
                <w:color w:val="000000"/>
                <w:sz w:val="14"/>
              </w:rPr>
              <w:t>Required, unique, FK</w:t>
            </w:r>
          </w:p>
        </w:tc>
      </w:tr>
      <w:tr>
        <w:tc>
          <w:tcPr>
            <w:tcW w:type="dxa" w:w="2556"/>
            <w:vAlign w:val="center"/>
          </w:tcPr>
          <w:p>
            <w:pPr>
              <w:jc w:val="left"/>
            </w:pPr>
            <w:r/>
            <w:r>
              <w:rPr>
                <w:rFonts w:ascii="Arial" w:hAnsi="Arial"/>
                <w:b w:val="0"/>
                <w:color w:val="000000"/>
                <w:sz w:val="14"/>
              </w:rPr>
              <w:t>items</w:t>
            </w:r>
          </w:p>
        </w:tc>
        <w:tc>
          <w:tcPr>
            <w:tcW w:type="dxa" w:w="2556"/>
            <w:vAlign w:val="center"/>
          </w:tcPr>
          <w:p>
            <w:pPr>
              <w:jc w:val="left"/>
            </w:pPr>
            <w:r/>
            <w:r>
              <w:rPr>
                <w:rFonts w:ascii="Arial" w:hAnsi="Arial"/>
                <w:b w:val="0"/>
                <w:color w:val="000000"/>
                <w:sz w:val="14"/>
              </w:rPr>
              <w:t>Array</w:t>
            </w:r>
          </w:p>
        </w:tc>
        <w:tc>
          <w:tcPr>
            <w:tcW w:type="dxa" w:w="2556"/>
            <w:vAlign w:val="center"/>
          </w:tcPr>
          <w:p>
            <w:pPr>
              <w:jc w:val="left"/>
            </w:pPr>
            <w:r/>
            <w:r>
              <w:rPr>
                <w:rFonts w:ascii="Arial" w:hAnsi="Arial"/>
                <w:b w:val="0"/>
                <w:color w:val="000000"/>
                <w:sz w:val="14"/>
              </w:rPr>
              <w:t>Embedded CartItem records</w:t>
            </w:r>
          </w:p>
        </w:tc>
        <w:tc>
          <w:tcPr>
            <w:tcW w:type="dxa" w:w="2556"/>
            <w:vAlign w:val="center"/>
          </w:tcPr>
          <w:p>
            <w:pPr>
              <w:jc w:val="left"/>
            </w:pPr>
            <w:r/>
            <w:r>
              <w:rPr>
                <w:rFonts w:ascii="Arial" w:hAnsi="Arial"/>
                <w:b w:val="0"/>
                <w:color w:val="000000"/>
                <w:sz w:val="14"/>
              </w:rPr>
              <w:t>Default []</w:t>
            </w:r>
          </w:p>
        </w:tc>
      </w:tr>
      <w:tr>
        <w:tc>
          <w:tcPr>
            <w:tcW w:type="dxa" w:w="2556"/>
            <w:vAlign w:val="center"/>
          </w:tcPr>
          <w:p>
            <w:pPr>
              <w:jc w:val="left"/>
            </w:pPr>
            <w:r/>
            <w:r>
              <w:rPr>
                <w:rFonts w:ascii="Arial" w:hAnsi="Arial"/>
                <w:b w:val="0"/>
                <w:color w:val="000000"/>
                <w:sz w:val="14"/>
              </w:rPr>
              <w:t>createdAt / updatedAt</w:t>
            </w:r>
          </w:p>
        </w:tc>
        <w:tc>
          <w:tcPr>
            <w:tcW w:type="dxa" w:w="2556"/>
            <w:vAlign w:val="center"/>
          </w:tcPr>
          <w:p>
            <w:pPr>
              <w:jc w:val="left"/>
            </w:pPr>
            <w:r/>
            <w:r>
              <w:rPr>
                <w:rFonts w:ascii="Arial" w:hAnsi="Arial"/>
                <w:b w:val="0"/>
                <w:color w:val="000000"/>
                <w:sz w:val="14"/>
              </w:rPr>
              <w:t>Date</w:t>
            </w:r>
          </w:p>
        </w:tc>
        <w:tc>
          <w:tcPr>
            <w:tcW w:type="dxa" w:w="2556"/>
            <w:vAlign w:val="center"/>
          </w:tcPr>
          <w:p>
            <w:pPr>
              <w:jc w:val="left"/>
            </w:pPr>
            <w:r/>
            <w:r>
              <w:rPr>
                <w:rFonts w:ascii="Arial" w:hAnsi="Arial"/>
                <w:b w:val="0"/>
                <w:color w:val="000000"/>
                <w:sz w:val="14"/>
              </w:rPr>
              <w:t>Timestamps</w:t>
            </w:r>
          </w:p>
        </w:tc>
        <w:tc>
          <w:tcPr>
            <w:tcW w:type="dxa" w:w="2556"/>
            <w:vAlign w:val="center"/>
          </w:tcPr>
          <w:p>
            <w:pPr>
              <w:jc w:val="left"/>
            </w:pPr>
            <w:r/>
            <w:r>
              <w:rPr>
                <w:rFonts w:ascii="Arial" w:hAnsi="Arial"/>
                <w:b w:val="0"/>
                <w:color w:val="000000"/>
                <w:sz w:val="14"/>
              </w:rPr>
              <w:t>Automatic</w:t>
            </w:r>
          </w:p>
        </w:tc>
      </w:tr>
    </w:tbl>
    <w:p>
      <w:pPr>
        <w:spacing w:before="100" w:after="120"/>
      </w:pPr>
      <w:r>
        <w:rPr>
          <w:rFonts w:ascii="Arial" w:hAnsi="Arial"/>
          <w:b/>
          <w:sz w:val="22"/>
        </w:rPr>
        <w:t>Embedded document: CartItem</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6B52"/>
          </w:tcPr>
          <w:p>
            <w:pPr>
              <w:jc w:val="center"/>
            </w:pPr>
            <w:r/>
            <w:r>
              <w:rPr>
                <w:rFonts w:ascii="Arial" w:hAnsi="Arial"/>
                <w:b/>
                <w:color w:val="FFFFFF"/>
                <w:sz w:val="14"/>
              </w:rPr>
              <w:t>Field</w:t>
            </w:r>
          </w:p>
        </w:tc>
        <w:tc>
          <w:tcPr>
            <w:tcW w:type="dxa" w:w="2556"/>
            <w:vAlign w:val="center"/>
            <w:shd w:fill="1F6B52"/>
          </w:tcPr>
          <w:p>
            <w:pPr>
              <w:jc w:val="center"/>
            </w:pPr>
            <w:r/>
            <w:r>
              <w:rPr>
                <w:rFonts w:ascii="Arial" w:hAnsi="Arial"/>
                <w:b/>
                <w:color w:val="FFFFFF"/>
                <w:sz w:val="14"/>
              </w:rPr>
              <w:t>Type</w:t>
            </w:r>
          </w:p>
        </w:tc>
        <w:tc>
          <w:tcPr>
            <w:tcW w:type="dxa" w:w="2556"/>
            <w:vAlign w:val="center"/>
            <w:shd w:fill="1F6B52"/>
          </w:tcPr>
          <w:p>
            <w:pPr>
              <w:jc w:val="center"/>
            </w:pPr>
            <w:r/>
            <w:r>
              <w:rPr>
                <w:rFonts w:ascii="Arial" w:hAnsi="Arial"/>
                <w:b/>
                <w:color w:val="FFFFFF"/>
                <w:sz w:val="14"/>
              </w:rPr>
              <w:t>Description</w:t>
            </w:r>
          </w:p>
        </w:tc>
        <w:tc>
          <w:tcPr>
            <w:tcW w:type="dxa" w:w="2556"/>
            <w:vAlign w:val="center"/>
            <w:shd w:fill="1F6B52"/>
          </w:tcPr>
          <w:p>
            <w:pPr>
              <w:jc w:val="center"/>
            </w:pPr>
            <w:r/>
            <w:r>
              <w:rPr>
                <w:rFonts w:ascii="Arial" w:hAnsi="Arial"/>
                <w:b/>
                <w:color w:val="FFFFFF"/>
                <w:sz w:val="14"/>
              </w:rPr>
              <w:t>Constraint</w:t>
            </w:r>
          </w:p>
        </w:tc>
      </w:tr>
      <w:tr>
        <w:tc>
          <w:tcPr>
            <w:tcW w:type="dxa" w:w="2556"/>
            <w:vAlign w:val="center"/>
          </w:tcPr>
          <w:p>
            <w:pPr>
              <w:jc w:val="left"/>
            </w:pPr>
            <w:r/>
            <w:r>
              <w:rPr>
                <w:rFonts w:ascii="Arial" w:hAnsi="Arial"/>
                <w:b w:val="0"/>
                <w:color w:val="000000"/>
                <w:sz w:val="14"/>
              </w:rPr>
              <w:t>product</w:t>
            </w:r>
          </w:p>
        </w:tc>
        <w:tc>
          <w:tcPr>
            <w:tcW w:type="dxa" w:w="2556"/>
            <w:vAlign w:val="center"/>
          </w:tcPr>
          <w:p>
            <w:pPr>
              <w:jc w:val="left"/>
            </w:pPr>
            <w:r/>
            <w:r>
              <w:rPr>
                <w:rFonts w:ascii="Arial" w:hAnsi="Arial"/>
                <w:b w:val="0"/>
                <w:color w:val="000000"/>
                <w:sz w:val="14"/>
              </w:rPr>
              <w:t>ObjectId</w:t>
            </w:r>
          </w:p>
        </w:tc>
        <w:tc>
          <w:tcPr>
            <w:tcW w:type="dxa" w:w="2556"/>
            <w:vAlign w:val="center"/>
          </w:tcPr>
          <w:p>
            <w:pPr>
              <w:jc w:val="left"/>
            </w:pPr>
            <w:r/>
            <w:r>
              <w:rPr>
                <w:rFonts w:ascii="Arial" w:hAnsi="Arial"/>
                <w:b w:val="0"/>
                <w:color w:val="000000"/>
                <w:sz w:val="14"/>
              </w:rPr>
              <w:t>Selected product</w:t>
            </w:r>
          </w:p>
        </w:tc>
        <w:tc>
          <w:tcPr>
            <w:tcW w:type="dxa" w:w="2556"/>
            <w:vAlign w:val="center"/>
          </w:tcPr>
          <w:p>
            <w:pPr>
              <w:jc w:val="left"/>
            </w:pPr>
            <w:r/>
            <w:r>
              <w:rPr>
                <w:rFonts w:ascii="Arial" w:hAnsi="Arial"/>
                <w:b w:val="0"/>
                <w:color w:val="000000"/>
                <w:sz w:val="14"/>
              </w:rPr>
              <w:t>Required, FK</w:t>
            </w:r>
          </w:p>
        </w:tc>
      </w:tr>
      <w:tr>
        <w:tc>
          <w:tcPr>
            <w:tcW w:type="dxa" w:w="2556"/>
            <w:vAlign w:val="center"/>
          </w:tcPr>
          <w:p>
            <w:pPr>
              <w:jc w:val="left"/>
            </w:pPr>
            <w:r/>
            <w:r>
              <w:rPr>
                <w:rFonts w:ascii="Arial" w:hAnsi="Arial"/>
                <w:b w:val="0"/>
                <w:color w:val="000000"/>
                <w:sz w:val="14"/>
              </w:rPr>
              <w:t>quantity</w:t>
            </w:r>
          </w:p>
        </w:tc>
        <w:tc>
          <w:tcPr>
            <w:tcW w:type="dxa" w:w="2556"/>
            <w:vAlign w:val="center"/>
          </w:tcPr>
          <w:p>
            <w:pPr>
              <w:jc w:val="left"/>
            </w:pPr>
            <w:r/>
            <w:r>
              <w:rPr>
                <w:rFonts w:ascii="Arial" w:hAnsi="Arial"/>
                <w:b w:val="0"/>
                <w:color w:val="000000"/>
                <w:sz w:val="14"/>
              </w:rPr>
              <w:t>Number</w:t>
            </w:r>
          </w:p>
        </w:tc>
        <w:tc>
          <w:tcPr>
            <w:tcW w:type="dxa" w:w="2556"/>
            <w:vAlign w:val="center"/>
          </w:tcPr>
          <w:p>
            <w:pPr>
              <w:jc w:val="left"/>
            </w:pPr>
            <w:r/>
            <w:r>
              <w:rPr>
                <w:rFonts w:ascii="Arial" w:hAnsi="Arial"/>
                <w:b w:val="0"/>
                <w:color w:val="000000"/>
                <w:sz w:val="14"/>
              </w:rPr>
              <w:t>Selected quantity</w:t>
            </w:r>
          </w:p>
        </w:tc>
        <w:tc>
          <w:tcPr>
            <w:tcW w:type="dxa" w:w="2556"/>
            <w:vAlign w:val="center"/>
          </w:tcPr>
          <w:p>
            <w:pPr>
              <w:jc w:val="left"/>
            </w:pPr>
            <w:r/>
            <w:r>
              <w:rPr>
                <w:rFonts w:ascii="Arial" w:hAnsi="Arial"/>
                <w:b w:val="0"/>
                <w:color w:val="000000"/>
                <w:sz w:val="14"/>
              </w:rPr>
              <w:t>Required, min 1</w:t>
            </w:r>
          </w:p>
        </w:tc>
      </w:tr>
    </w:tbl>
    <w:p>
      <w:r>
        <w:br w:type="page"/>
      </w:r>
    </w:p>
    <w:p>
      <w:pPr>
        <w:spacing w:before="100" w:after="120"/>
        <w:jc w:val="center"/>
      </w:pPr>
      <w:r>
        <w:rPr>
          <w:rFonts w:ascii="Arial" w:hAnsi="Arial"/>
          <w:b/>
          <w:sz w:val="30"/>
        </w:rPr>
        <w:t>4.4 ROOM DESIGNS</w:t>
      </w:r>
    </w:p>
    <w:p>
      <w:pPr>
        <w:spacing w:before="100" w:after="120"/>
      </w:pPr>
      <w:r>
        <w:rPr>
          <w:rFonts w:ascii="Arial" w:hAnsi="Arial"/>
          <w:b/>
          <w:sz w:val="22"/>
        </w:rPr>
        <w:t>Collection: roomdesigns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6B52"/>
          </w:tcPr>
          <w:p>
            <w:pPr>
              <w:jc w:val="center"/>
            </w:pPr>
            <w:r/>
            <w:r>
              <w:rPr>
                <w:rFonts w:ascii="Arial" w:hAnsi="Arial"/>
                <w:b/>
                <w:color w:val="FFFFFF"/>
                <w:sz w:val="14"/>
              </w:rPr>
              <w:t>Field</w:t>
            </w:r>
          </w:p>
        </w:tc>
        <w:tc>
          <w:tcPr>
            <w:tcW w:type="dxa" w:w="2556"/>
            <w:vAlign w:val="center"/>
            <w:shd w:fill="1F6B52"/>
          </w:tcPr>
          <w:p>
            <w:pPr>
              <w:jc w:val="center"/>
            </w:pPr>
            <w:r/>
            <w:r>
              <w:rPr>
                <w:rFonts w:ascii="Arial" w:hAnsi="Arial"/>
                <w:b/>
                <w:color w:val="FFFFFF"/>
                <w:sz w:val="14"/>
              </w:rPr>
              <w:t>Type</w:t>
            </w:r>
          </w:p>
        </w:tc>
        <w:tc>
          <w:tcPr>
            <w:tcW w:type="dxa" w:w="2556"/>
            <w:vAlign w:val="center"/>
            <w:shd w:fill="1F6B52"/>
          </w:tcPr>
          <w:p>
            <w:pPr>
              <w:jc w:val="center"/>
            </w:pPr>
            <w:r/>
            <w:r>
              <w:rPr>
                <w:rFonts w:ascii="Arial" w:hAnsi="Arial"/>
                <w:b/>
                <w:color w:val="FFFFFF"/>
                <w:sz w:val="14"/>
              </w:rPr>
              <w:t>Description</w:t>
            </w:r>
          </w:p>
        </w:tc>
        <w:tc>
          <w:tcPr>
            <w:tcW w:type="dxa" w:w="2556"/>
            <w:vAlign w:val="center"/>
            <w:shd w:fill="1F6B52"/>
          </w:tcPr>
          <w:p>
            <w:pPr>
              <w:jc w:val="center"/>
            </w:pPr>
            <w:r/>
            <w:r>
              <w:rPr>
                <w:rFonts w:ascii="Arial" w:hAnsi="Arial"/>
                <w:b/>
                <w:color w:val="FFFFFF"/>
                <w:sz w:val="14"/>
              </w:rPr>
              <w:t>Constraint</w:t>
            </w:r>
          </w:p>
        </w:tc>
      </w:tr>
      <w:tr>
        <w:tc>
          <w:tcPr>
            <w:tcW w:type="dxa" w:w="2556"/>
            <w:vAlign w:val="center"/>
          </w:tcPr>
          <w:p>
            <w:pPr>
              <w:jc w:val="left"/>
            </w:pPr>
            <w:r/>
            <w:r>
              <w:rPr>
                <w:rFonts w:ascii="Arial" w:hAnsi="Arial"/>
                <w:b w:val="0"/>
                <w:color w:val="000000"/>
                <w:sz w:val="14"/>
              </w:rPr>
              <w:t>user</w:t>
            </w:r>
          </w:p>
        </w:tc>
        <w:tc>
          <w:tcPr>
            <w:tcW w:type="dxa" w:w="2556"/>
            <w:vAlign w:val="center"/>
          </w:tcPr>
          <w:p>
            <w:pPr>
              <w:jc w:val="left"/>
            </w:pPr>
            <w:r/>
            <w:r>
              <w:rPr>
                <w:rFonts w:ascii="Arial" w:hAnsi="Arial"/>
                <w:b w:val="0"/>
                <w:color w:val="000000"/>
                <w:sz w:val="14"/>
              </w:rPr>
              <w:t>ObjectId</w:t>
            </w:r>
          </w:p>
        </w:tc>
        <w:tc>
          <w:tcPr>
            <w:tcW w:type="dxa" w:w="2556"/>
            <w:vAlign w:val="center"/>
          </w:tcPr>
          <w:p>
            <w:pPr>
              <w:jc w:val="left"/>
            </w:pPr>
            <w:r/>
            <w:r>
              <w:rPr>
                <w:rFonts w:ascii="Arial" w:hAnsi="Arial"/>
                <w:b w:val="0"/>
                <w:color w:val="000000"/>
                <w:sz w:val="14"/>
              </w:rPr>
              <w:t>Design owner</w:t>
            </w:r>
          </w:p>
        </w:tc>
        <w:tc>
          <w:tcPr>
            <w:tcW w:type="dxa" w:w="2556"/>
            <w:vAlign w:val="center"/>
          </w:tcPr>
          <w:p>
            <w:pPr>
              <w:jc w:val="left"/>
            </w:pPr>
            <w:r/>
            <w:r>
              <w:rPr>
                <w:rFonts w:ascii="Arial" w:hAnsi="Arial"/>
                <w:b w:val="0"/>
                <w:color w:val="000000"/>
                <w:sz w:val="14"/>
              </w:rPr>
              <w:t>Required, FK</w:t>
            </w:r>
          </w:p>
        </w:tc>
      </w:tr>
      <w:tr>
        <w:tc>
          <w:tcPr>
            <w:tcW w:type="dxa" w:w="2556"/>
            <w:vAlign w:val="center"/>
          </w:tcPr>
          <w:p>
            <w:pPr>
              <w:jc w:val="left"/>
            </w:pPr>
            <w:r/>
            <w:r>
              <w:rPr>
                <w:rFonts w:ascii="Arial" w:hAnsi="Arial"/>
                <w:b w:val="0"/>
                <w:color w:val="000000"/>
                <w:sz w:val="14"/>
              </w:rPr>
              <w:t>name</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Design name</w:t>
            </w:r>
          </w:p>
        </w:tc>
        <w:tc>
          <w:tcPr>
            <w:tcW w:type="dxa" w:w="2556"/>
            <w:vAlign w:val="center"/>
          </w:tcPr>
          <w:p>
            <w:pPr>
              <w:jc w:val="left"/>
            </w:pPr>
            <w:r/>
            <w:r>
              <w:rPr>
                <w:rFonts w:ascii="Arial" w:hAnsi="Arial"/>
                <w:b w:val="0"/>
                <w:color w:val="000000"/>
                <w:sz w:val="14"/>
              </w:rPr>
              <w:t>Required</w:t>
            </w:r>
          </w:p>
        </w:tc>
      </w:tr>
      <w:tr>
        <w:tc>
          <w:tcPr>
            <w:tcW w:type="dxa" w:w="2556"/>
            <w:vAlign w:val="center"/>
          </w:tcPr>
          <w:p>
            <w:pPr>
              <w:jc w:val="left"/>
            </w:pPr>
            <w:r/>
            <w:r>
              <w:rPr>
                <w:rFonts w:ascii="Arial" w:hAnsi="Arial"/>
                <w:b w:val="0"/>
                <w:color w:val="000000"/>
                <w:sz w:val="14"/>
              </w:rPr>
              <w:t>room</w:t>
            </w:r>
          </w:p>
        </w:tc>
        <w:tc>
          <w:tcPr>
            <w:tcW w:type="dxa" w:w="2556"/>
            <w:vAlign w:val="center"/>
          </w:tcPr>
          <w:p>
            <w:pPr>
              <w:jc w:val="left"/>
            </w:pPr>
            <w:r/>
            <w:r>
              <w:rPr>
                <w:rFonts w:ascii="Arial" w:hAnsi="Arial"/>
                <w:b w:val="0"/>
                <w:color w:val="000000"/>
                <w:sz w:val="14"/>
              </w:rPr>
              <w:t>Object</w:t>
            </w:r>
          </w:p>
        </w:tc>
        <w:tc>
          <w:tcPr>
            <w:tcW w:type="dxa" w:w="2556"/>
            <w:vAlign w:val="center"/>
          </w:tcPr>
          <w:p>
            <w:pPr>
              <w:jc w:val="left"/>
            </w:pPr>
            <w:r/>
            <w:r>
              <w:rPr>
                <w:rFonts w:ascii="Arial" w:hAnsi="Arial"/>
                <w:b w:val="0"/>
                <w:color w:val="000000"/>
                <w:sz w:val="14"/>
              </w:rPr>
              <w:t>width/length/height m</w:t>
            </w:r>
          </w:p>
        </w:tc>
        <w:tc>
          <w:tcPr>
            <w:tcW w:type="dxa" w:w="2556"/>
            <w:vAlign w:val="center"/>
          </w:tcPr>
          <w:p>
            <w:pPr>
              <w:jc w:val="left"/>
            </w:pPr>
            <w:r/>
            <w:r>
              <w:rPr>
                <w:rFonts w:ascii="Arial" w:hAnsi="Arial"/>
                <w:b w:val="0"/>
                <w:color w:val="000000"/>
                <w:sz w:val="14"/>
              </w:rPr>
              <w:t>Optional</w:t>
            </w:r>
          </w:p>
        </w:tc>
      </w:tr>
      <w:tr>
        <w:tc>
          <w:tcPr>
            <w:tcW w:type="dxa" w:w="2556"/>
            <w:vAlign w:val="center"/>
          </w:tcPr>
          <w:p>
            <w:pPr>
              <w:jc w:val="left"/>
            </w:pPr>
            <w:r/>
            <w:r>
              <w:rPr>
                <w:rFonts w:ascii="Arial" w:hAnsi="Arial"/>
                <w:b w:val="0"/>
                <w:color w:val="000000"/>
                <w:sz w:val="14"/>
              </w:rPr>
              <w:t>items</w:t>
            </w:r>
          </w:p>
        </w:tc>
        <w:tc>
          <w:tcPr>
            <w:tcW w:type="dxa" w:w="2556"/>
            <w:vAlign w:val="center"/>
          </w:tcPr>
          <w:p>
            <w:pPr>
              <w:jc w:val="left"/>
            </w:pPr>
            <w:r/>
            <w:r>
              <w:rPr>
                <w:rFonts w:ascii="Arial" w:hAnsi="Arial"/>
                <w:b w:val="0"/>
                <w:color w:val="000000"/>
                <w:sz w:val="14"/>
              </w:rPr>
              <w:t>Array</w:t>
            </w:r>
          </w:p>
        </w:tc>
        <w:tc>
          <w:tcPr>
            <w:tcW w:type="dxa" w:w="2556"/>
            <w:vAlign w:val="center"/>
          </w:tcPr>
          <w:p>
            <w:pPr>
              <w:jc w:val="left"/>
            </w:pPr>
            <w:r/>
            <w:r>
              <w:rPr>
                <w:rFonts w:ascii="Arial" w:hAnsi="Arial"/>
                <w:b w:val="0"/>
                <w:color w:val="000000"/>
                <w:sz w:val="14"/>
              </w:rPr>
              <w:t>Embedded DesignItem records</w:t>
            </w:r>
          </w:p>
        </w:tc>
        <w:tc>
          <w:tcPr>
            <w:tcW w:type="dxa" w:w="2556"/>
            <w:vAlign w:val="center"/>
          </w:tcPr>
          <w:p>
            <w:pPr>
              <w:jc w:val="left"/>
            </w:pPr>
            <w:r/>
            <w:r>
              <w:rPr>
                <w:rFonts w:ascii="Arial" w:hAnsi="Arial"/>
                <w:b w:val="0"/>
                <w:color w:val="000000"/>
                <w:sz w:val="14"/>
              </w:rPr>
              <w:t>Default []</w:t>
            </w:r>
          </w:p>
        </w:tc>
      </w:tr>
      <w:tr>
        <w:tc>
          <w:tcPr>
            <w:tcW w:type="dxa" w:w="2556"/>
            <w:vAlign w:val="center"/>
          </w:tcPr>
          <w:p>
            <w:pPr>
              <w:jc w:val="left"/>
            </w:pPr>
            <w:r/>
            <w:r>
              <w:rPr>
                <w:rFonts w:ascii="Arial" w:hAnsi="Arial"/>
                <w:b w:val="0"/>
                <w:color w:val="000000"/>
                <w:sz w:val="14"/>
              </w:rPr>
              <w:t>createdAt / updatedAt</w:t>
            </w:r>
          </w:p>
        </w:tc>
        <w:tc>
          <w:tcPr>
            <w:tcW w:type="dxa" w:w="2556"/>
            <w:vAlign w:val="center"/>
          </w:tcPr>
          <w:p>
            <w:pPr>
              <w:jc w:val="left"/>
            </w:pPr>
            <w:r/>
            <w:r>
              <w:rPr>
                <w:rFonts w:ascii="Arial" w:hAnsi="Arial"/>
                <w:b w:val="0"/>
                <w:color w:val="000000"/>
                <w:sz w:val="14"/>
              </w:rPr>
              <w:t>Date</w:t>
            </w:r>
          </w:p>
        </w:tc>
        <w:tc>
          <w:tcPr>
            <w:tcW w:type="dxa" w:w="2556"/>
            <w:vAlign w:val="center"/>
          </w:tcPr>
          <w:p>
            <w:pPr>
              <w:jc w:val="left"/>
            </w:pPr>
            <w:r/>
            <w:r>
              <w:rPr>
                <w:rFonts w:ascii="Arial" w:hAnsi="Arial"/>
                <w:b w:val="0"/>
                <w:color w:val="000000"/>
                <w:sz w:val="14"/>
              </w:rPr>
              <w:t>Timestamps</w:t>
            </w:r>
          </w:p>
        </w:tc>
        <w:tc>
          <w:tcPr>
            <w:tcW w:type="dxa" w:w="2556"/>
            <w:vAlign w:val="center"/>
          </w:tcPr>
          <w:p>
            <w:pPr>
              <w:jc w:val="left"/>
            </w:pPr>
            <w:r/>
            <w:r>
              <w:rPr>
                <w:rFonts w:ascii="Arial" w:hAnsi="Arial"/>
                <w:b w:val="0"/>
                <w:color w:val="000000"/>
                <w:sz w:val="14"/>
              </w:rPr>
              <w:t>Automatic</w:t>
            </w:r>
          </w:p>
        </w:tc>
      </w:tr>
    </w:tbl>
    <w:p>
      <w:pPr>
        <w:spacing w:before="100" w:after="120"/>
      </w:pPr>
      <w:r>
        <w:rPr>
          <w:rFonts w:ascii="Arial" w:hAnsi="Arial"/>
          <w:b/>
          <w:sz w:val="22"/>
        </w:rPr>
        <w:t>Embedded document: DesignItem</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6B52"/>
          </w:tcPr>
          <w:p>
            <w:pPr>
              <w:jc w:val="center"/>
            </w:pPr>
            <w:r/>
            <w:r>
              <w:rPr>
                <w:rFonts w:ascii="Arial" w:hAnsi="Arial"/>
                <w:b/>
                <w:color w:val="FFFFFF"/>
                <w:sz w:val="14"/>
              </w:rPr>
              <w:t>Field</w:t>
            </w:r>
          </w:p>
        </w:tc>
        <w:tc>
          <w:tcPr>
            <w:tcW w:type="dxa" w:w="2556"/>
            <w:vAlign w:val="center"/>
            <w:shd w:fill="1F6B52"/>
          </w:tcPr>
          <w:p>
            <w:pPr>
              <w:jc w:val="center"/>
            </w:pPr>
            <w:r/>
            <w:r>
              <w:rPr>
                <w:rFonts w:ascii="Arial" w:hAnsi="Arial"/>
                <w:b/>
                <w:color w:val="FFFFFF"/>
                <w:sz w:val="14"/>
              </w:rPr>
              <w:t>Type</w:t>
            </w:r>
          </w:p>
        </w:tc>
        <w:tc>
          <w:tcPr>
            <w:tcW w:type="dxa" w:w="2556"/>
            <w:vAlign w:val="center"/>
            <w:shd w:fill="1F6B52"/>
          </w:tcPr>
          <w:p>
            <w:pPr>
              <w:jc w:val="center"/>
            </w:pPr>
            <w:r/>
            <w:r>
              <w:rPr>
                <w:rFonts w:ascii="Arial" w:hAnsi="Arial"/>
                <w:b/>
                <w:color w:val="FFFFFF"/>
                <w:sz w:val="14"/>
              </w:rPr>
              <w:t>Description</w:t>
            </w:r>
          </w:p>
        </w:tc>
        <w:tc>
          <w:tcPr>
            <w:tcW w:type="dxa" w:w="2556"/>
            <w:vAlign w:val="center"/>
            <w:shd w:fill="1F6B52"/>
          </w:tcPr>
          <w:p>
            <w:pPr>
              <w:jc w:val="center"/>
            </w:pPr>
            <w:r/>
            <w:r>
              <w:rPr>
                <w:rFonts w:ascii="Arial" w:hAnsi="Arial"/>
                <w:b/>
                <w:color w:val="FFFFFF"/>
                <w:sz w:val="14"/>
              </w:rPr>
              <w:t>Constraint</w:t>
            </w:r>
          </w:p>
        </w:tc>
      </w:tr>
      <w:tr>
        <w:tc>
          <w:tcPr>
            <w:tcW w:type="dxa" w:w="2556"/>
            <w:vAlign w:val="center"/>
          </w:tcPr>
          <w:p>
            <w:pPr>
              <w:jc w:val="left"/>
            </w:pPr>
            <w:r/>
            <w:r>
              <w:rPr>
                <w:rFonts w:ascii="Arial" w:hAnsi="Arial"/>
                <w:b w:val="0"/>
                <w:color w:val="000000"/>
                <w:sz w:val="14"/>
              </w:rPr>
              <w:t>product</w:t>
            </w:r>
          </w:p>
        </w:tc>
        <w:tc>
          <w:tcPr>
            <w:tcW w:type="dxa" w:w="2556"/>
            <w:vAlign w:val="center"/>
          </w:tcPr>
          <w:p>
            <w:pPr>
              <w:jc w:val="left"/>
            </w:pPr>
            <w:r/>
            <w:r>
              <w:rPr>
                <w:rFonts w:ascii="Arial" w:hAnsi="Arial"/>
                <w:b w:val="0"/>
                <w:color w:val="000000"/>
                <w:sz w:val="14"/>
              </w:rPr>
              <w:t>ObjectId</w:t>
            </w:r>
          </w:p>
        </w:tc>
        <w:tc>
          <w:tcPr>
            <w:tcW w:type="dxa" w:w="2556"/>
            <w:vAlign w:val="center"/>
          </w:tcPr>
          <w:p>
            <w:pPr>
              <w:jc w:val="left"/>
            </w:pPr>
            <w:r/>
            <w:r>
              <w:rPr>
                <w:rFonts w:ascii="Arial" w:hAnsi="Arial"/>
                <w:b w:val="0"/>
                <w:color w:val="000000"/>
                <w:sz w:val="14"/>
              </w:rPr>
              <w:t>Placed product</w:t>
            </w:r>
          </w:p>
        </w:tc>
        <w:tc>
          <w:tcPr>
            <w:tcW w:type="dxa" w:w="2556"/>
            <w:vAlign w:val="center"/>
          </w:tcPr>
          <w:p>
            <w:pPr>
              <w:jc w:val="left"/>
            </w:pPr>
            <w:r/>
            <w:r>
              <w:rPr>
                <w:rFonts w:ascii="Arial" w:hAnsi="Arial"/>
                <w:b w:val="0"/>
                <w:color w:val="000000"/>
                <w:sz w:val="14"/>
              </w:rPr>
              <w:t>Required, FK</w:t>
            </w:r>
          </w:p>
        </w:tc>
      </w:tr>
      <w:tr>
        <w:tc>
          <w:tcPr>
            <w:tcW w:type="dxa" w:w="2556"/>
            <w:vAlign w:val="center"/>
          </w:tcPr>
          <w:p>
            <w:pPr>
              <w:jc w:val="left"/>
            </w:pPr>
            <w:r/>
            <w:r>
              <w:rPr>
                <w:rFonts w:ascii="Arial" w:hAnsi="Arial"/>
                <w:b w:val="0"/>
                <w:color w:val="000000"/>
                <w:sz w:val="14"/>
              </w:rPr>
              <w:t>position</w:t>
            </w:r>
          </w:p>
        </w:tc>
        <w:tc>
          <w:tcPr>
            <w:tcW w:type="dxa" w:w="2556"/>
            <w:vAlign w:val="center"/>
          </w:tcPr>
          <w:p>
            <w:pPr>
              <w:jc w:val="left"/>
            </w:pPr>
            <w:r/>
            <w:r>
              <w:rPr>
                <w:rFonts w:ascii="Arial" w:hAnsi="Arial"/>
                <w:b w:val="0"/>
                <w:color w:val="000000"/>
                <w:sz w:val="14"/>
              </w:rPr>
              <w:t>Object</w:t>
            </w:r>
          </w:p>
        </w:tc>
        <w:tc>
          <w:tcPr>
            <w:tcW w:type="dxa" w:w="2556"/>
            <w:vAlign w:val="center"/>
          </w:tcPr>
          <w:p>
            <w:pPr>
              <w:jc w:val="left"/>
            </w:pPr>
            <w:r/>
            <w:r>
              <w:rPr>
                <w:rFonts w:ascii="Arial" w:hAnsi="Arial"/>
                <w:b w:val="0"/>
                <w:color w:val="000000"/>
                <w:sz w:val="14"/>
              </w:rPr>
              <w:t>x/y/z coordinates</w:t>
            </w:r>
          </w:p>
        </w:tc>
        <w:tc>
          <w:tcPr>
            <w:tcW w:type="dxa" w:w="2556"/>
            <w:vAlign w:val="center"/>
          </w:tcPr>
          <w:p>
            <w:pPr>
              <w:jc w:val="left"/>
            </w:pPr>
            <w:r/>
            <w:r>
              <w:rPr>
                <w:rFonts w:ascii="Arial" w:hAnsi="Arial"/>
                <w:b w:val="0"/>
                <w:color w:val="000000"/>
                <w:sz w:val="14"/>
              </w:rPr>
              <w:t>Required</w:t>
            </w:r>
          </w:p>
        </w:tc>
      </w:tr>
      <w:tr>
        <w:tc>
          <w:tcPr>
            <w:tcW w:type="dxa" w:w="2556"/>
            <w:vAlign w:val="center"/>
          </w:tcPr>
          <w:p>
            <w:pPr>
              <w:jc w:val="left"/>
            </w:pPr>
            <w:r/>
            <w:r>
              <w:rPr>
                <w:rFonts w:ascii="Arial" w:hAnsi="Arial"/>
                <w:b w:val="0"/>
                <w:color w:val="000000"/>
                <w:sz w:val="14"/>
              </w:rPr>
              <w:t>rotationY</w:t>
            </w:r>
          </w:p>
        </w:tc>
        <w:tc>
          <w:tcPr>
            <w:tcW w:type="dxa" w:w="2556"/>
            <w:vAlign w:val="center"/>
          </w:tcPr>
          <w:p>
            <w:pPr>
              <w:jc w:val="left"/>
            </w:pPr>
            <w:r/>
            <w:r>
              <w:rPr>
                <w:rFonts w:ascii="Arial" w:hAnsi="Arial"/>
                <w:b w:val="0"/>
                <w:color w:val="000000"/>
                <w:sz w:val="14"/>
              </w:rPr>
              <w:t>Number</w:t>
            </w:r>
          </w:p>
        </w:tc>
        <w:tc>
          <w:tcPr>
            <w:tcW w:type="dxa" w:w="2556"/>
            <w:vAlign w:val="center"/>
          </w:tcPr>
          <w:p>
            <w:pPr>
              <w:jc w:val="left"/>
            </w:pPr>
            <w:r/>
            <w:r>
              <w:rPr>
                <w:rFonts w:ascii="Arial" w:hAnsi="Arial"/>
                <w:b w:val="0"/>
                <w:color w:val="000000"/>
                <w:sz w:val="14"/>
              </w:rPr>
              <w:t>Y-axis rotation</w:t>
            </w:r>
          </w:p>
        </w:tc>
        <w:tc>
          <w:tcPr>
            <w:tcW w:type="dxa" w:w="2556"/>
            <w:vAlign w:val="center"/>
          </w:tcPr>
          <w:p>
            <w:pPr>
              <w:jc w:val="left"/>
            </w:pPr>
            <w:r/>
            <w:r>
              <w:rPr>
                <w:rFonts w:ascii="Arial" w:hAnsi="Arial"/>
                <w:b w:val="0"/>
                <w:color w:val="000000"/>
                <w:sz w:val="14"/>
              </w:rPr>
              <w:t>Default 0</w:t>
            </w:r>
          </w:p>
        </w:tc>
      </w:tr>
      <w:tr>
        <w:tc>
          <w:tcPr>
            <w:tcW w:type="dxa" w:w="2556"/>
            <w:vAlign w:val="center"/>
          </w:tcPr>
          <w:p>
            <w:pPr>
              <w:jc w:val="left"/>
            </w:pPr>
            <w:r/>
            <w:r>
              <w:rPr>
                <w:rFonts w:ascii="Arial" w:hAnsi="Arial"/>
                <w:b w:val="0"/>
                <w:color w:val="000000"/>
                <w:sz w:val="14"/>
              </w:rPr>
              <w:t>color</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Selected color</w:t>
            </w:r>
          </w:p>
        </w:tc>
        <w:tc>
          <w:tcPr>
            <w:tcW w:type="dxa" w:w="2556"/>
            <w:vAlign w:val="center"/>
          </w:tcPr>
          <w:p>
            <w:pPr>
              <w:jc w:val="left"/>
            </w:pPr>
            <w:r/>
            <w:r>
              <w:rPr>
                <w:rFonts w:ascii="Arial" w:hAnsi="Arial"/>
                <w:b w:val="0"/>
                <w:color w:val="000000"/>
                <w:sz w:val="14"/>
              </w:rPr>
              <w:t>Optional</w:t>
            </w:r>
          </w:p>
        </w:tc>
      </w:tr>
    </w:tbl>
    <w:p>
      <w:r>
        <w:br w:type="page"/>
      </w:r>
    </w:p>
    <w:p>
      <w:pPr>
        <w:spacing w:before="100" w:after="120"/>
        <w:jc w:val="center"/>
      </w:pPr>
      <w:r>
        <w:rPr>
          <w:rFonts w:ascii="Arial" w:hAnsi="Arial"/>
          <w:b/>
          <w:sz w:val="30"/>
        </w:rPr>
        <w:t>4.5 ADMIN AUDIT AND SETTINGS</w:t>
      </w:r>
    </w:p>
    <w:p>
      <w:pPr>
        <w:spacing w:before="100" w:after="120"/>
      </w:pPr>
      <w:r>
        <w:rPr>
          <w:rFonts w:ascii="Arial" w:hAnsi="Arial"/>
          <w:b/>
          <w:sz w:val="22"/>
        </w:rPr>
        <w:t>Planned collection: adminlogs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6B52"/>
          </w:tcPr>
          <w:p>
            <w:pPr>
              <w:jc w:val="center"/>
            </w:pPr>
            <w:r/>
            <w:r>
              <w:rPr>
                <w:rFonts w:ascii="Arial" w:hAnsi="Arial"/>
                <w:b/>
                <w:color w:val="FFFFFF"/>
                <w:sz w:val="14"/>
              </w:rPr>
              <w:t>Field</w:t>
            </w:r>
          </w:p>
        </w:tc>
        <w:tc>
          <w:tcPr>
            <w:tcW w:type="dxa" w:w="2556"/>
            <w:vAlign w:val="center"/>
            <w:shd w:fill="1F6B52"/>
          </w:tcPr>
          <w:p>
            <w:pPr>
              <w:jc w:val="center"/>
            </w:pPr>
            <w:r/>
            <w:r>
              <w:rPr>
                <w:rFonts w:ascii="Arial" w:hAnsi="Arial"/>
                <w:b/>
                <w:color w:val="FFFFFF"/>
                <w:sz w:val="14"/>
              </w:rPr>
              <w:t>Type</w:t>
            </w:r>
          </w:p>
        </w:tc>
        <w:tc>
          <w:tcPr>
            <w:tcW w:type="dxa" w:w="2556"/>
            <w:vAlign w:val="center"/>
            <w:shd w:fill="1F6B52"/>
          </w:tcPr>
          <w:p>
            <w:pPr>
              <w:jc w:val="center"/>
            </w:pPr>
            <w:r/>
            <w:r>
              <w:rPr>
                <w:rFonts w:ascii="Arial" w:hAnsi="Arial"/>
                <w:b/>
                <w:color w:val="FFFFFF"/>
                <w:sz w:val="14"/>
              </w:rPr>
              <w:t>Description</w:t>
            </w:r>
          </w:p>
        </w:tc>
        <w:tc>
          <w:tcPr>
            <w:tcW w:type="dxa" w:w="2556"/>
            <w:vAlign w:val="center"/>
            <w:shd w:fill="1F6B52"/>
          </w:tcPr>
          <w:p>
            <w:pPr>
              <w:jc w:val="center"/>
            </w:pPr>
            <w:r/>
            <w:r>
              <w:rPr>
                <w:rFonts w:ascii="Arial" w:hAnsi="Arial"/>
                <w:b/>
                <w:color w:val="FFFFFF"/>
                <w:sz w:val="14"/>
              </w:rPr>
              <w:t>Constraint</w:t>
            </w:r>
          </w:p>
        </w:tc>
      </w:tr>
      <w:tr>
        <w:tc>
          <w:tcPr>
            <w:tcW w:type="dxa" w:w="2556"/>
            <w:vAlign w:val="center"/>
          </w:tcPr>
          <w:p>
            <w:pPr>
              <w:jc w:val="left"/>
            </w:pPr>
            <w:r/>
            <w:r>
              <w:rPr>
                <w:rFonts w:ascii="Arial" w:hAnsi="Arial"/>
                <w:b w:val="0"/>
                <w:color w:val="000000"/>
                <w:sz w:val="14"/>
              </w:rPr>
              <w:t>admin</w:t>
            </w:r>
          </w:p>
        </w:tc>
        <w:tc>
          <w:tcPr>
            <w:tcW w:type="dxa" w:w="2556"/>
            <w:vAlign w:val="center"/>
          </w:tcPr>
          <w:p>
            <w:pPr>
              <w:jc w:val="left"/>
            </w:pPr>
            <w:r/>
            <w:r>
              <w:rPr>
                <w:rFonts w:ascii="Arial" w:hAnsi="Arial"/>
                <w:b w:val="0"/>
                <w:color w:val="000000"/>
                <w:sz w:val="14"/>
              </w:rPr>
              <w:t>ObjectId</w:t>
            </w:r>
          </w:p>
        </w:tc>
        <w:tc>
          <w:tcPr>
            <w:tcW w:type="dxa" w:w="2556"/>
            <w:vAlign w:val="center"/>
          </w:tcPr>
          <w:p>
            <w:pPr>
              <w:jc w:val="left"/>
            </w:pPr>
            <w:r/>
            <w:r>
              <w:rPr>
                <w:rFonts w:ascii="Arial" w:hAnsi="Arial"/>
                <w:b w:val="0"/>
                <w:color w:val="000000"/>
                <w:sz w:val="14"/>
              </w:rPr>
              <w:t>Admin account</w:t>
            </w:r>
          </w:p>
        </w:tc>
        <w:tc>
          <w:tcPr>
            <w:tcW w:type="dxa" w:w="2556"/>
            <w:vAlign w:val="center"/>
          </w:tcPr>
          <w:p>
            <w:pPr>
              <w:jc w:val="left"/>
            </w:pPr>
            <w:r/>
            <w:r>
              <w:rPr>
                <w:rFonts w:ascii="Arial" w:hAnsi="Arial"/>
                <w:b w:val="0"/>
                <w:color w:val="000000"/>
                <w:sz w:val="14"/>
              </w:rPr>
              <w:t>Required, FK</w:t>
            </w:r>
          </w:p>
        </w:tc>
      </w:tr>
      <w:tr>
        <w:tc>
          <w:tcPr>
            <w:tcW w:type="dxa" w:w="2556"/>
            <w:vAlign w:val="center"/>
          </w:tcPr>
          <w:p>
            <w:pPr>
              <w:jc w:val="left"/>
            </w:pPr>
            <w:r/>
            <w:r>
              <w:rPr>
                <w:rFonts w:ascii="Arial" w:hAnsi="Arial"/>
                <w:b w:val="0"/>
                <w:color w:val="000000"/>
                <w:sz w:val="14"/>
              </w:rPr>
              <w:t>action</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Create/update/delete action</w:t>
            </w:r>
          </w:p>
        </w:tc>
        <w:tc>
          <w:tcPr>
            <w:tcW w:type="dxa" w:w="2556"/>
            <w:vAlign w:val="center"/>
          </w:tcPr>
          <w:p>
            <w:pPr>
              <w:jc w:val="left"/>
            </w:pPr>
            <w:r/>
            <w:r>
              <w:rPr>
                <w:rFonts w:ascii="Arial" w:hAnsi="Arial"/>
                <w:b w:val="0"/>
                <w:color w:val="000000"/>
                <w:sz w:val="14"/>
              </w:rPr>
              <w:t>Required</w:t>
            </w:r>
          </w:p>
        </w:tc>
      </w:tr>
      <w:tr>
        <w:tc>
          <w:tcPr>
            <w:tcW w:type="dxa" w:w="2556"/>
            <w:vAlign w:val="center"/>
          </w:tcPr>
          <w:p>
            <w:pPr>
              <w:jc w:val="left"/>
            </w:pPr>
            <w:r/>
            <w:r>
              <w:rPr>
                <w:rFonts w:ascii="Arial" w:hAnsi="Arial"/>
                <w:b w:val="0"/>
                <w:color w:val="000000"/>
                <w:sz w:val="14"/>
              </w:rPr>
              <w:t>targetType</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Product, user, category or model</w:t>
            </w:r>
          </w:p>
        </w:tc>
        <w:tc>
          <w:tcPr>
            <w:tcW w:type="dxa" w:w="2556"/>
            <w:vAlign w:val="center"/>
          </w:tcPr>
          <w:p>
            <w:pPr>
              <w:jc w:val="left"/>
            </w:pPr>
            <w:r/>
            <w:r>
              <w:rPr>
                <w:rFonts w:ascii="Arial" w:hAnsi="Arial"/>
                <w:b w:val="0"/>
                <w:color w:val="000000"/>
                <w:sz w:val="14"/>
              </w:rPr>
              <w:t>Required</w:t>
            </w:r>
          </w:p>
        </w:tc>
      </w:tr>
      <w:tr>
        <w:tc>
          <w:tcPr>
            <w:tcW w:type="dxa" w:w="2556"/>
            <w:vAlign w:val="center"/>
          </w:tcPr>
          <w:p>
            <w:pPr>
              <w:jc w:val="left"/>
            </w:pPr>
            <w:r/>
            <w:r>
              <w:rPr>
                <w:rFonts w:ascii="Arial" w:hAnsi="Arial"/>
                <w:b w:val="0"/>
                <w:color w:val="000000"/>
                <w:sz w:val="14"/>
              </w:rPr>
              <w:t>targetId</w:t>
            </w:r>
          </w:p>
        </w:tc>
        <w:tc>
          <w:tcPr>
            <w:tcW w:type="dxa" w:w="2556"/>
            <w:vAlign w:val="center"/>
          </w:tcPr>
          <w:p>
            <w:pPr>
              <w:jc w:val="left"/>
            </w:pPr>
            <w:r/>
            <w:r>
              <w:rPr>
                <w:rFonts w:ascii="Arial" w:hAnsi="Arial"/>
                <w:b w:val="0"/>
                <w:color w:val="000000"/>
                <w:sz w:val="14"/>
              </w:rPr>
              <w:t>ObjectId</w:t>
            </w:r>
          </w:p>
        </w:tc>
        <w:tc>
          <w:tcPr>
            <w:tcW w:type="dxa" w:w="2556"/>
            <w:vAlign w:val="center"/>
          </w:tcPr>
          <w:p>
            <w:pPr>
              <w:jc w:val="left"/>
            </w:pPr>
            <w:r/>
            <w:r>
              <w:rPr>
                <w:rFonts w:ascii="Arial" w:hAnsi="Arial"/>
                <w:b w:val="0"/>
                <w:color w:val="000000"/>
                <w:sz w:val="14"/>
              </w:rPr>
              <w:t>Affected record</w:t>
            </w:r>
          </w:p>
        </w:tc>
        <w:tc>
          <w:tcPr>
            <w:tcW w:type="dxa" w:w="2556"/>
            <w:vAlign w:val="center"/>
          </w:tcPr>
          <w:p>
            <w:pPr>
              <w:jc w:val="left"/>
            </w:pPr>
            <w:r/>
            <w:r>
              <w:rPr>
                <w:rFonts w:ascii="Arial" w:hAnsi="Arial"/>
                <w:b w:val="0"/>
                <w:color w:val="000000"/>
                <w:sz w:val="14"/>
              </w:rPr>
              <w:t>Optional</w:t>
            </w:r>
          </w:p>
        </w:tc>
      </w:tr>
      <w:tr>
        <w:tc>
          <w:tcPr>
            <w:tcW w:type="dxa" w:w="2556"/>
            <w:vAlign w:val="center"/>
          </w:tcPr>
          <w:p>
            <w:pPr>
              <w:jc w:val="left"/>
            </w:pPr>
            <w:r/>
            <w:r>
              <w:rPr>
                <w:rFonts w:ascii="Arial" w:hAnsi="Arial"/>
                <w:b w:val="0"/>
                <w:color w:val="000000"/>
                <w:sz w:val="14"/>
              </w:rPr>
              <w:t>createdAt</w:t>
            </w:r>
          </w:p>
        </w:tc>
        <w:tc>
          <w:tcPr>
            <w:tcW w:type="dxa" w:w="2556"/>
            <w:vAlign w:val="center"/>
          </w:tcPr>
          <w:p>
            <w:pPr>
              <w:jc w:val="left"/>
            </w:pPr>
            <w:r/>
            <w:r>
              <w:rPr>
                <w:rFonts w:ascii="Arial" w:hAnsi="Arial"/>
                <w:b w:val="0"/>
                <w:color w:val="000000"/>
                <w:sz w:val="14"/>
              </w:rPr>
              <w:t>Date</w:t>
            </w:r>
          </w:p>
        </w:tc>
        <w:tc>
          <w:tcPr>
            <w:tcW w:type="dxa" w:w="2556"/>
            <w:vAlign w:val="center"/>
          </w:tcPr>
          <w:p>
            <w:pPr>
              <w:jc w:val="left"/>
            </w:pPr>
            <w:r/>
            <w:r>
              <w:rPr>
                <w:rFonts w:ascii="Arial" w:hAnsi="Arial"/>
                <w:b w:val="0"/>
                <w:color w:val="000000"/>
                <w:sz w:val="14"/>
              </w:rPr>
              <w:t>Action time</w:t>
            </w:r>
          </w:p>
        </w:tc>
        <w:tc>
          <w:tcPr>
            <w:tcW w:type="dxa" w:w="2556"/>
            <w:vAlign w:val="center"/>
          </w:tcPr>
          <w:p>
            <w:pPr>
              <w:jc w:val="left"/>
            </w:pPr>
            <w:r/>
            <w:r>
              <w:rPr>
                <w:rFonts w:ascii="Arial" w:hAnsi="Arial"/>
                <w:b w:val="0"/>
                <w:color w:val="000000"/>
                <w:sz w:val="14"/>
              </w:rPr>
              <w:t>Automatic</w:t>
            </w:r>
          </w:p>
        </w:tc>
      </w:tr>
    </w:tbl>
    <w:p>
      <w:pPr>
        <w:spacing w:before="100" w:after="120"/>
      </w:pPr>
      <w:r>
        <w:rPr>
          <w:rFonts w:ascii="Arial" w:hAnsi="Arial"/>
          <w:b/>
          <w:sz w:val="22"/>
        </w:rPr>
        <w:t>Planned collection: settings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6B52"/>
          </w:tcPr>
          <w:p>
            <w:pPr>
              <w:jc w:val="center"/>
            </w:pPr>
            <w:r/>
            <w:r>
              <w:rPr>
                <w:rFonts w:ascii="Arial" w:hAnsi="Arial"/>
                <w:b/>
                <w:color w:val="FFFFFF"/>
                <w:sz w:val="14"/>
              </w:rPr>
              <w:t>Field</w:t>
            </w:r>
          </w:p>
        </w:tc>
        <w:tc>
          <w:tcPr>
            <w:tcW w:type="dxa" w:w="2556"/>
            <w:vAlign w:val="center"/>
            <w:shd w:fill="1F6B52"/>
          </w:tcPr>
          <w:p>
            <w:pPr>
              <w:jc w:val="center"/>
            </w:pPr>
            <w:r/>
            <w:r>
              <w:rPr>
                <w:rFonts w:ascii="Arial" w:hAnsi="Arial"/>
                <w:b/>
                <w:color w:val="FFFFFF"/>
                <w:sz w:val="14"/>
              </w:rPr>
              <w:t>Type</w:t>
            </w:r>
          </w:p>
        </w:tc>
        <w:tc>
          <w:tcPr>
            <w:tcW w:type="dxa" w:w="2556"/>
            <w:vAlign w:val="center"/>
            <w:shd w:fill="1F6B52"/>
          </w:tcPr>
          <w:p>
            <w:pPr>
              <w:jc w:val="center"/>
            </w:pPr>
            <w:r/>
            <w:r>
              <w:rPr>
                <w:rFonts w:ascii="Arial" w:hAnsi="Arial"/>
                <w:b/>
                <w:color w:val="FFFFFF"/>
                <w:sz w:val="14"/>
              </w:rPr>
              <w:t>Description</w:t>
            </w:r>
          </w:p>
        </w:tc>
        <w:tc>
          <w:tcPr>
            <w:tcW w:type="dxa" w:w="2556"/>
            <w:vAlign w:val="center"/>
            <w:shd w:fill="1F6B52"/>
          </w:tcPr>
          <w:p>
            <w:pPr>
              <w:jc w:val="center"/>
            </w:pPr>
            <w:r/>
            <w:r>
              <w:rPr>
                <w:rFonts w:ascii="Arial" w:hAnsi="Arial"/>
                <w:b/>
                <w:color w:val="FFFFFF"/>
                <w:sz w:val="14"/>
              </w:rPr>
              <w:t>Constraint</w:t>
            </w:r>
          </w:p>
        </w:tc>
      </w:tr>
      <w:tr>
        <w:tc>
          <w:tcPr>
            <w:tcW w:type="dxa" w:w="2556"/>
            <w:vAlign w:val="center"/>
          </w:tcPr>
          <w:p>
            <w:pPr>
              <w:jc w:val="left"/>
            </w:pPr>
            <w:r/>
            <w:r>
              <w:rPr>
                <w:rFonts w:ascii="Arial" w:hAnsi="Arial"/>
                <w:b w:val="0"/>
                <w:color w:val="000000"/>
                <w:sz w:val="14"/>
              </w:rPr>
              <w:t>key</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Setting key</w:t>
            </w:r>
          </w:p>
        </w:tc>
        <w:tc>
          <w:tcPr>
            <w:tcW w:type="dxa" w:w="2556"/>
            <w:vAlign w:val="center"/>
          </w:tcPr>
          <w:p>
            <w:pPr>
              <w:jc w:val="left"/>
            </w:pPr>
            <w:r/>
            <w:r>
              <w:rPr>
                <w:rFonts w:ascii="Arial" w:hAnsi="Arial"/>
                <w:b w:val="0"/>
                <w:color w:val="000000"/>
                <w:sz w:val="14"/>
              </w:rPr>
              <w:t>Required, unique</w:t>
            </w:r>
          </w:p>
        </w:tc>
      </w:tr>
      <w:tr>
        <w:tc>
          <w:tcPr>
            <w:tcW w:type="dxa" w:w="2556"/>
            <w:vAlign w:val="center"/>
          </w:tcPr>
          <w:p>
            <w:pPr>
              <w:jc w:val="left"/>
            </w:pPr>
            <w:r/>
            <w:r>
              <w:rPr>
                <w:rFonts w:ascii="Arial" w:hAnsi="Arial"/>
                <w:b w:val="0"/>
                <w:color w:val="000000"/>
                <w:sz w:val="14"/>
              </w:rPr>
              <w:t>value</w:t>
            </w:r>
          </w:p>
        </w:tc>
        <w:tc>
          <w:tcPr>
            <w:tcW w:type="dxa" w:w="2556"/>
            <w:vAlign w:val="center"/>
          </w:tcPr>
          <w:p>
            <w:pPr>
              <w:jc w:val="left"/>
            </w:pPr>
            <w:r/>
            <w:r>
              <w:rPr>
                <w:rFonts w:ascii="Arial" w:hAnsi="Arial"/>
                <w:b w:val="0"/>
                <w:color w:val="000000"/>
                <w:sz w:val="14"/>
              </w:rPr>
              <w:t>Mixed</w:t>
            </w:r>
          </w:p>
        </w:tc>
        <w:tc>
          <w:tcPr>
            <w:tcW w:type="dxa" w:w="2556"/>
            <w:vAlign w:val="center"/>
          </w:tcPr>
          <w:p>
            <w:pPr>
              <w:jc w:val="left"/>
            </w:pPr>
            <w:r/>
            <w:r>
              <w:rPr>
                <w:rFonts w:ascii="Arial" w:hAnsi="Arial"/>
                <w:b w:val="0"/>
                <w:color w:val="000000"/>
                <w:sz w:val="14"/>
              </w:rPr>
              <w:t>Setting value</w:t>
            </w:r>
          </w:p>
        </w:tc>
        <w:tc>
          <w:tcPr>
            <w:tcW w:type="dxa" w:w="2556"/>
            <w:vAlign w:val="center"/>
          </w:tcPr>
          <w:p>
            <w:pPr>
              <w:jc w:val="left"/>
            </w:pPr>
            <w:r/>
            <w:r>
              <w:rPr>
                <w:rFonts w:ascii="Arial" w:hAnsi="Arial"/>
                <w:b w:val="0"/>
                <w:color w:val="000000"/>
                <w:sz w:val="14"/>
              </w:rPr>
              <w:t>Required</w:t>
            </w:r>
          </w:p>
        </w:tc>
      </w:tr>
      <w:tr>
        <w:tc>
          <w:tcPr>
            <w:tcW w:type="dxa" w:w="2556"/>
            <w:vAlign w:val="center"/>
          </w:tcPr>
          <w:p>
            <w:pPr>
              <w:jc w:val="left"/>
            </w:pPr>
            <w:r/>
            <w:r>
              <w:rPr>
                <w:rFonts w:ascii="Arial" w:hAnsi="Arial"/>
                <w:b w:val="0"/>
                <w:color w:val="000000"/>
                <w:sz w:val="14"/>
              </w:rPr>
              <w:t>description</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Meaning of setting</w:t>
            </w:r>
          </w:p>
        </w:tc>
        <w:tc>
          <w:tcPr>
            <w:tcW w:type="dxa" w:w="2556"/>
            <w:vAlign w:val="center"/>
          </w:tcPr>
          <w:p>
            <w:pPr>
              <w:jc w:val="left"/>
            </w:pPr>
            <w:r/>
            <w:r>
              <w:rPr>
                <w:rFonts w:ascii="Arial" w:hAnsi="Arial"/>
                <w:b w:val="0"/>
                <w:color w:val="000000"/>
                <w:sz w:val="14"/>
              </w:rPr>
              <w:t>Optional</w:t>
            </w:r>
          </w:p>
        </w:tc>
      </w:tr>
    </w:tbl>
    <w:p>
      <w:r>
        <w:br w:type="page"/>
      </w:r>
    </w:p>
    <w:p>
      <w:pPr>
        <w:spacing w:before="100" w:after="120"/>
        <w:jc w:val="center"/>
      </w:pPr>
      <w:r>
        <w:rPr>
          <w:rFonts w:ascii="Arial" w:hAnsi="Arial"/>
          <w:b/>
          <w:sz w:val="30"/>
        </w:rPr>
        <w:t>4.6 AUTHENTICATION SUPPORT</w:t>
      </w:r>
    </w:p>
    <w:p>
      <w:pPr>
        <w:spacing w:before="100" w:after="120"/>
      </w:pPr>
      <w:r>
        <w:rPr>
          <w:rFonts w:ascii="Arial" w:hAnsi="Arial"/>
          <w:b/>
          <w:sz w:val="22"/>
        </w:rPr>
        <w:t>Planned collection: passwordresettokens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6B52"/>
          </w:tcPr>
          <w:p>
            <w:pPr>
              <w:jc w:val="center"/>
            </w:pPr>
            <w:r/>
            <w:r>
              <w:rPr>
                <w:rFonts w:ascii="Arial" w:hAnsi="Arial"/>
                <w:b/>
                <w:color w:val="FFFFFF"/>
                <w:sz w:val="14"/>
              </w:rPr>
              <w:t>Field</w:t>
            </w:r>
          </w:p>
        </w:tc>
        <w:tc>
          <w:tcPr>
            <w:tcW w:type="dxa" w:w="2556"/>
            <w:vAlign w:val="center"/>
            <w:shd w:fill="1F6B52"/>
          </w:tcPr>
          <w:p>
            <w:pPr>
              <w:jc w:val="center"/>
            </w:pPr>
            <w:r/>
            <w:r>
              <w:rPr>
                <w:rFonts w:ascii="Arial" w:hAnsi="Arial"/>
                <w:b/>
                <w:color w:val="FFFFFF"/>
                <w:sz w:val="14"/>
              </w:rPr>
              <w:t>Type</w:t>
            </w:r>
          </w:p>
        </w:tc>
        <w:tc>
          <w:tcPr>
            <w:tcW w:type="dxa" w:w="2556"/>
            <w:vAlign w:val="center"/>
            <w:shd w:fill="1F6B52"/>
          </w:tcPr>
          <w:p>
            <w:pPr>
              <w:jc w:val="center"/>
            </w:pPr>
            <w:r/>
            <w:r>
              <w:rPr>
                <w:rFonts w:ascii="Arial" w:hAnsi="Arial"/>
                <w:b/>
                <w:color w:val="FFFFFF"/>
                <w:sz w:val="14"/>
              </w:rPr>
              <w:t>Description</w:t>
            </w:r>
          </w:p>
        </w:tc>
        <w:tc>
          <w:tcPr>
            <w:tcW w:type="dxa" w:w="2556"/>
            <w:vAlign w:val="center"/>
            <w:shd w:fill="1F6B52"/>
          </w:tcPr>
          <w:p>
            <w:pPr>
              <w:jc w:val="center"/>
            </w:pPr>
            <w:r/>
            <w:r>
              <w:rPr>
                <w:rFonts w:ascii="Arial" w:hAnsi="Arial"/>
                <w:b/>
                <w:color w:val="FFFFFF"/>
                <w:sz w:val="14"/>
              </w:rPr>
              <w:t>Constraint</w:t>
            </w:r>
          </w:p>
        </w:tc>
      </w:tr>
      <w:tr>
        <w:tc>
          <w:tcPr>
            <w:tcW w:type="dxa" w:w="2556"/>
            <w:vAlign w:val="center"/>
          </w:tcPr>
          <w:p>
            <w:pPr>
              <w:jc w:val="left"/>
            </w:pPr>
            <w:r/>
            <w:r>
              <w:rPr>
                <w:rFonts w:ascii="Arial" w:hAnsi="Arial"/>
                <w:b w:val="0"/>
                <w:color w:val="000000"/>
                <w:sz w:val="14"/>
              </w:rPr>
              <w:t>email</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User email</w:t>
            </w:r>
          </w:p>
        </w:tc>
        <w:tc>
          <w:tcPr>
            <w:tcW w:type="dxa" w:w="2556"/>
            <w:vAlign w:val="center"/>
          </w:tcPr>
          <w:p>
            <w:pPr>
              <w:jc w:val="left"/>
            </w:pPr>
            <w:r/>
            <w:r>
              <w:rPr>
                <w:rFonts w:ascii="Arial" w:hAnsi="Arial"/>
                <w:b w:val="0"/>
                <w:color w:val="000000"/>
                <w:sz w:val="14"/>
              </w:rPr>
              <w:t>Required, index</w:t>
            </w:r>
          </w:p>
        </w:tc>
      </w:tr>
      <w:tr>
        <w:tc>
          <w:tcPr>
            <w:tcW w:type="dxa" w:w="2556"/>
            <w:vAlign w:val="center"/>
          </w:tcPr>
          <w:p>
            <w:pPr>
              <w:jc w:val="left"/>
            </w:pPr>
            <w:r/>
            <w:r>
              <w:rPr>
                <w:rFonts w:ascii="Arial" w:hAnsi="Arial"/>
                <w:b w:val="0"/>
                <w:color w:val="000000"/>
                <w:sz w:val="14"/>
              </w:rPr>
              <w:t>token</w:t>
            </w:r>
          </w:p>
        </w:tc>
        <w:tc>
          <w:tcPr>
            <w:tcW w:type="dxa" w:w="2556"/>
            <w:vAlign w:val="center"/>
          </w:tcPr>
          <w:p>
            <w:pPr>
              <w:jc w:val="left"/>
            </w:pPr>
            <w:r/>
            <w:r>
              <w:rPr>
                <w:rFonts w:ascii="Arial" w:hAnsi="Arial"/>
                <w:b w:val="0"/>
                <w:color w:val="000000"/>
                <w:sz w:val="14"/>
              </w:rPr>
              <w:t>String</w:t>
            </w:r>
          </w:p>
        </w:tc>
        <w:tc>
          <w:tcPr>
            <w:tcW w:type="dxa" w:w="2556"/>
            <w:vAlign w:val="center"/>
          </w:tcPr>
          <w:p>
            <w:pPr>
              <w:jc w:val="left"/>
            </w:pPr>
            <w:r/>
            <w:r>
              <w:rPr>
                <w:rFonts w:ascii="Arial" w:hAnsi="Arial"/>
                <w:b w:val="0"/>
                <w:color w:val="000000"/>
                <w:sz w:val="14"/>
              </w:rPr>
              <w:t>Hashed reset token</w:t>
            </w:r>
          </w:p>
        </w:tc>
        <w:tc>
          <w:tcPr>
            <w:tcW w:type="dxa" w:w="2556"/>
            <w:vAlign w:val="center"/>
          </w:tcPr>
          <w:p>
            <w:pPr>
              <w:jc w:val="left"/>
            </w:pPr>
            <w:r/>
            <w:r>
              <w:rPr>
                <w:rFonts w:ascii="Arial" w:hAnsi="Arial"/>
                <w:b w:val="0"/>
                <w:color w:val="000000"/>
                <w:sz w:val="14"/>
              </w:rPr>
              <w:t>Required</w:t>
            </w:r>
          </w:p>
        </w:tc>
      </w:tr>
      <w:tr>
        <w:tc>
          <w:tcPr>
            <w:tcW w:type="dxa" w:w="2556"/>
            <w:vAlign w:val="center"/>
          </w:tcPr>
          <w:p>
            <w:pPr>
              <w:jc w:val="left"/>
            </w:pPr>
            <w:r/>
            <w:r>
              <w:rPr>
                <w:rFonts w:ascii="Arial" w:hAnsi="Arial"/>
                <w:b w:val="0"/>
                <w:color w:val="000000"/>
                <w:sz w:val="14"/>
              </w:rPr>
              <w:t>expiresAt</w:t>
            </w:r>
          </w:p>
        </w:tc>
        <w:tc>
          <w:tcPr>
            <w:tcW w:type="dxa" w:w="2556"/>
            <w:vAlign w:val="center"/>
          </w:tcPr>
          <w:p>
            <w:pPr>
              <w:jc w:val="left"/>
            </w:pPr>
            <w:r/>
            <w:r>
              <w:rPr>
                <w:rFonts w:ascii="Arial" w:hAnsi="Arial"/>
                <w:b w:val="0"/>
                <w:color w:val="000000"/>
                <w:sz w:val="14"/>
              </w:rPr>
              <w:t>Date</w:t>
            </w:r>
          </w:p>
        </w:tc>
        <w:tc>
          <w:tcPr>
            <w:tcW w:type="dxa" w:w="2556"/>
            <w:vAlign w:val="center"/>
          </w:tcPr>
          <w:p>
            <w:pPr>
              <w:jc w:val="left"/>
            </w:pPr>
            <w:r/>
            <w:r>
              <w:rPr>
                <w:rFonts w:ascii="Arial" w:hAnsi="Arial"/>
                <w:b w:val="0"/>
                <w:color w:val="000000"/>
                <w:sz w:val="14"/>
              </w:rPr>
              <w:t>Expiration time</w:t>
            </w:r>
          </w:p>
        </w:tc>
        <w:tc>
          <w:tcPr>
            <w:tcW w:type="dxa" w:w="2556"/>
            <w:vAlign w:val="center"/>
          </w:tcPr>
          <w:p>
            <w:pPr>
              <w:jc w:val="left"/>
            </w:pPr>
            <w:r/>
            <w:r>
              <w:rPr>
                <w:rFonts w:ascii="Arial" w:hAnsi="Arial"/>
                <w:b w:val="0"/>
                <w:color w:val="000000"/>
                <w:sz w:val="14"/>
              </w:rPr>
              <w:t>TTL index</w:t>
            </w:r>
          </w:p>
        </w:tc>
      </w:tr>
    </w:tbl>
    <w:p>
      <w:pPr>
        <w:spacing w:before="100" w:after="120"/>
      </w:pPr>
      <w:r>
        <w:rPr>
          <w:rFonts w:ascii="Arial" w:hAnsi="Arial"/>
          <w:b/>
          <w:sz w:val="22"/>
        </w:rPr>
        <w:t>Security rules</w:t>
      </w:r>
    </w:p>
    <w:p>
      <w:pPr>
        <w:pStyle w:val="ListBullet"/>
        <w:spacing w:after="60" w:line="259" w:lineRule="auto"/>
        <w:jc w:val="both"/>
      </w:pPr>
      <w:r>
        <w:rPr>
          <w:rFonts w:ascii="Arial" w:hAnsi="Arial"/>
          <w:sz w:val="18"/>
        </w:rPr>
        <w:t>Passwords are hashed with bcrypt.</w:t>
      </w:r>
    </w:p>
    <w:p>
      <w:pPr>
        <w:pStyle w:val="ListBullet"/>
        <w:spacing w:after="60" w:line="259" w:lineRule="auto"/>
        <w:jc w:val="both"/>
      </w:pPr>
      <w:r>
        <w:rPr>
          <w:rFonts w:ascii="Arial" w:hAnsi="Arial"/>
          <w:sz w:val="18"/>
        </w:rPr>
        <w:t>JWT contains the user identifier and expires after a configured period.</w:t>
      </w:r>
    </w:p>
    <w:p>
      <w:pPr>
        <w:pStyle w:val="ListBullet"/>
        <w:spacing w:after="60" w:line="259" w:lineRule="auto"/>
        <w:jc w:val="both"/>
      </w:pPr>
      <w:r>
        <w:rPr>
          <w:rFonts w:ascii="Arial" w:hAnsi="Arial"/>
          <w:sz w:val="18"/>
        </w:rPr>
        <w:t>The backend reloads the user before authorizing an admin request.</w:t>
      </w:r>
    </w:p>
    <w:p>
      <w:pPr>
        <w:pStyle w:val="ListBullet"/>
        <w:spacing w:after="60" w:line="259" w:lineRule="auto"/>
        <w:jc w:val="both"/>
      </w:pPr>
      <w:r>
        <w:rPr>
          <w:rFonts w:ascii="Arial" w:hAnsi="Arial"/>
          <w:sz w:val="18"/>
        </w:rPr>
        <w:t>Secrets are read from environment variables and never stored in source code.</w:t>
      </w:r>
    </w:p>
    <w:p>
      <w:r>
        <w:br w:type="page"/>
      </w:r>
    </w:p>
    <w:p>
      <w:pPr>
        <w:spacing w:before="100" w:after="120"/>
        <w:jc w:val="center"/>
      </w:pPr>
      <w:r>
        <w:rPr>
          <w:rFonts w:ascii="Arial" w:hAnsi="Arial"/>
          <w:b/>
          <w:sz w:val="30"/>
        </w:rPr>
        <w:t>4.7 PAGE AND ROUTE SPECIFICATIONS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6B52"/>
          </w:tcPr>
          <w:p>
            <w:pPr>
              <w:jc w:val="center"/>
            </w:pPr>
            <w:r/>
            <w:r>
              <w:rPr>
                <w:rFonts w:ascii="Arial" w:hAnsi="Arial"/>
                <w:b/>
                <w:color w:val="FFFFFF"/>
                <w:sz w:val="14"/>
              </w:rPr>
              <w:t>Screen</w:t>
            </w:r>
          </w:p>
        </w:tc>
        <w:tc>
          <w:tcPr>
            <w:tcW w:type="dxa" w:w="2556"/>
            <w:vAlign w:val="center"/>
            <w:shd w:fill="1F6B52"/>
          </w:tcPr>
          <w:p>
            <w:pPr>
              <w:jc w:val="center"/>
            </w:pPr>
            <w:r/>
            <w:r>
              <w:rPr>
                <w:rFonts w:ascii="Arial" w:hAnsi="Arial"/>
                <w:b/>
                <w:color w:val="FFFFFF"/>
                <w:sz w:val="14"/>
              </w:rPr>
              <w:t>Route</w:t>
            </w:r>
          </w:p>
        </w:tc>
        <w:tc>
          <w:tcPr>
            <w:tcW w:type="dxa" w:w="2556"/>
            <w:vAlign w:val="center"/>
            <w:shd w:fill="1F6B52"/>
          </w:tcPr>
          <w:p>
            <w:pPr>
              <w:jc w:val="center"/>
            </w:pPr>
            <w:r/>
            <w:r>
              <w:rPr>
                <w:rFonts w:ascii="Arial" w:hAnsi="Arial"/>
                <w:b/>
                <w:color w:val="FFFFFF"/>
                <w:sz w:val="14"/>
              </w:rPr>
              <w:t>Implementation</w:t>
            </w:r>
          </w:p>
        </w:tc>
        <w:tc>
          <w:tcPr>
            <w:tcW w:type="dxa" w:w="2556"/>
            <w:vAlign w:val="center"/>
            <w:shd w:fill="1F6B52"/>
          </w:tcPr>
          <w:p>
            <w:pPr>
              <w:jc w:val="center"/>
            </w:pPr>
            <w:r/>
            <w:r>
              <w:rPr>
                <w:rFonts w:ascii="Arial" w:hAnsi="Arial"/>
                <w:b/>
                <w:color w:val="FFFFFF"/>
                <w:sz w:val="14"/>
              </w:rPr>
              <w:t>Access</w:t>
            </w:r>
          </w:p>
        </w:tc>
      </w:tr>
      <w:tr>
        <w:tc>
          <w:tcPr>
            <w:tcW w:type="dxa" w:w="2556"/>
            <w:vAlign w:val="center"/>
          </w:tcPr>
          <w:p>
            <w:pPr>
              <w:jc w:val="left"/>
            </w:pPr>
            <w:r/>
            <w:r>
              <w:rPr>
                <w:rFonts w:ascii="Arial" w:hAnsi="Arial"/>
                <w:b w:val="0"/>
                <w:color w:val="000000"/>
                <w:sz w:val="14"/>
              </w:rPr>
              <w:t>Home page</w:t>
            </w:r>
          </w:p>
        </w:tc>
        <w:tc>
          <w:tcPr>
            <w:tcW w:type="dxa" w:w="2556"/>
            <w:vAlign w:val="center"/>
          </w:tcPr>
          <w:p>
            <w:pPr>
              <w:jc w:val="left"/>
            </w:pPr>
            <w:r/>
            <w:r>
              <w:rPr>
                <w:rFonts w:ascii="Arial" w:hAnsi="Arial"/>
                <w:b w:val="0"/>
                <w:color w:val="000000"/>
                <w:sz w:val="14"/>
              </w:rPr>
              <w:t>/</w:t>
            </w:r>
          </w:p>
        </w:tc>
        <w:tc>
          <w:tcPr>
            <w:tcW w:type="dxa" w:w="2556"/>
            <w:vAlign w:val="center"/>
          </w:tcPr>
          <w:p>
            <w:pPr>
              <w:jc w:val="left"/>
            </w:pPr>
            <w:r/>
            <w:r>
              <w:rPr>
                <w:rFonts w:ascii="Arial" w:hAnsi="Arial"/>
                <w:b w:val="0"/>
                <w:color w:val="000000"/>
                <w:sz w:val="14"/>
              </w:rPr>
              <w:t>HomePage.jsx</w:t>
            </w:r>
          </w:p>
        </w:tc>
        <w:tc>
          <w:tcPr>
            <w:tcW w:type="dxa" w:w="2556"/>
            <w:vAlign w:val="center"/>
          </w:tcPr>
          <w:p>
            <w:pPr>
              <w:jc w:val="left"/>
            </w:pPr>
            <w:r/>
            <w:r>
              <w:rPr>
                <w:rFonts w:ascii="Arial" w:hAnsi="Arial"/>
                <w:b w:val="0"/>
                <w:color w:val="000000"/>
                <w:sz w:val="14"/>
              </w:rPr>
              <w:t>Public</w:t>
            </w:r>
          </w:p>
        </w:tc>
      </w:tr>
      <w:tr>
        <w:tc>
          <w:tcPr>
            <w:tcW w:type="dxa" w:w="2556"/>
            <w:vAlign w:val="center"/>
          </w:tcPr>
          <w:p>
            <w:pPr>
              <w:jc w:val="left"/>
            </w:pPr>
            <w:r/>
            <w:r>
              <w:rPr>
                <w:rFonts w:ascii="Arial" w:hAnsi="Arial"/>
                <w:b w:val="0"/>
                <w:color w:val="000000"/>
                <w:sz w:val="14"/>
              </w:rPr>
              <w:t>Product list</w:t>
            </w:r>
          </w:p>
        </w:tc>
        <w:tc>
          <w:tcPr>
            <w:tcW w:type="dxa" w:w="2556"/>
            <w:vAlign w:val="center"/>
          </w:tcPr>
          <w:p>
            <w:pPr>
              <w:jc w:val="left"/>
            </w:pPr>
            <w:r/>
            <w:r>
              <w:rPr>
                <w:rFonts w:ascii="Arial" w:hAnsi="Arial"/>
                <w:b w:val="0"/>
                <w:color w:val="000000"/>
                <w:sz w:val="14"/>
              </w:rPr>
              <w:t>/products</w:t>
            </w:r>
          </w:p>
        </w:tc>
        <w:tc>
          <w:tcPr>
            <w:tcW w:type="dxa" w:w="2556"/>
            <w:vAlign w:val="center"/>
          </w:tcPr>
          <w:p>
            <w:pPr>
              <w:jc w:val="left"/>
            </w:pPr>
            <w:r/>
            <w:r>
              <w:rPr>
                <w:rFonts w:ascii="Arial" w:hAnsi="Arial"/>
                <w:b w:val="0"/>
                <w:color w:val="000000"/>
                <w:sz w:val="14"/>
              </w:rPr>
              <w:t>ProductListPage.jsx</w:t>
            </w:r>
          </w:p>
        </w:tc>
        <w:tc>
          <w:tcPr>
            <w:tcW w:type="dxa" w:w="2556"/>
            <w:vAlign w:val="center"/>
          </w:tcPr>
          <w:p>
            <w:pPr>
              <w:jc w:val="left"/>
            </w:pPr>
            <w:r/>
            <w:r>
              <w:rPr>
                <w:rFonts w:ascii="Arial" w:hAnsi="Arial"/>
                <w:b w:val="0"/>
                <w:color w:val="000000"/>
                <w:sz w:val="14"/>
              </w:rPr>
              <w:t>Public</w:t>
            </w:r>
          </w:p>
        </w:tc>
      </w:tr>
      <w:tr>
        <w:tc>
          <w:tcPr>
            <w:tcW w:type="dxa" w:w="2556"/>
            <w:vAlign w:val="center"/>
          </w:tcPr>
          <w:p>
            <w:pPr>
              <w:jc w:val="left"/>
            </w:pPr>
            <w:r/>
            <w:r>
              <w:rPr>
                <w:rFonts w:ascii="Arial" w:hAnsi="Arial"/>
                <w:b w:val="0"/>
                <w:color w:val="000000"/>
                <w:sz w:val="14"/>
              </w:rPr>
              <w:t>Cart</w:t>
            </w:r>
          </w:p>
        </w:tc>
        <w:tc>
          <w:tcPr>
            <w:tcW w:type="dxa" w:w="2556"/>
            <w:vAlign w:val="center"/>
          </w:tcPr>
          <w:p>
            <w:pPr>
              <w:jc w:val="left"/>
            </w:pPr>
            <w:r/>
            <w:r>
              <w:rPr>
                <w:rFonts w:ascii="Arial" w:hAnsi="Arial"/>
                <w:b w:val="0"/>
                <w:color w:val="000000"/>
                <w:sz w:val="14"/>
              </w:rPr>
              <w:t>/cart</w:t>
            </w:r>
          </w:p>
        </w:tc>
        <w:tc>
          <w:tcPr>
            <w:tcW w:type="dxa" w:w="2556"/>
            <w:vAlign w:val="center"/>
          </w:tcPr>
          <w:p>
            <w:pPr>
              <w:jc w:val="left"/>
            </w:pPr>
            <w:r/>
            <w:r>
              <w:rPr>
                <w:rFonts w:ascii="Arial" w:hAnsi="Arial"/>
                <w:b w:val="0"/>
                <w:color w:val="000000"/>
                <w:sz w:val="14"/>
              </w:rPr>
              <w:t>CartPage.jsx</w:t>
            </w:r>
          </w:p>
        </w:tc>
        <w:tc>
          <w:tcPr>
            <w:tcW w:type="dxa" w:w="2556"/>
            <w:vAlign w:val="center"/>
          </w:tcPr>
          <w:p>
            <w:pPr>
              <w:jc w:val="left"/>
            </w:pPr>
            <w:r/>
            <w:r>
              <w:rPr>
                <w:rFonts w:ascii="Arial" w:hAnsi="Arial"/>
                <w:b w:val="0"/>
                <w:color w:val="000000"/>
                <w:sz w:val="14"/>
              </w:rPr>
              <w:t>Public / customer</w:t>
            </w:r>
          </w:p>
        </w:tc>
      </w:tr>
      <w:tr>
        <w:tc>
          <w:tcPr>
            <w:tcW w:type="dxa" w:w="2556"/>
            <w:vAlign w:val="center"/>
          </w:tcPr>
          <w:p>
            <w:pPr>
              <w:jc w:val="left"/>
            </w:pPr>
            <w:r/>
            <w:r>
              <w:rPr>
                <w:rFonts w:ascii="Arial" w:hAnsi="Arial"/>
                <w:b w:val="0"/>
                <w:color w:val="000000"/>
                <w:sz w:val="14"/>
              </w:rPr>
              <w:t>Login</w:t>
            </w:r>
          </w:p>
        </w:tc>
        <w:tc>
          <w:tcPr>
            <w:tcW w:type="dxa" w:w="2556"/>
            <w:vAlign w:val="center"/>
          </w:tcPr>
          <w:p>
            <w:pPr>
              <w:jc w:val="left"/>
            </w:pPr>
            <w:r/>
            <w:r>
              <w:rPr>
                <w:rFonts w:ascii="Arial" w:hAnsi="Arial"/>
                <w:b w:val="0"/>
                <w:color w:val="000000"/>
                <w:sz w:val="14"/>
              </w:rPr>
              <w:t>No route</w:t>
            </w:r>
          </w:p>
        </w:tc>
        <w:tc>
          <w:tcPr>
            <w:tcW w:type="dxa" w:w="2556"/>
            <w:vAlign w:val="center"/>
          </w:tcPr>
          <w:p>
            <w:pPr>
              <w:jc w:val="left"/>
            </w:pPr>
            <w:r/>
            <w:r>
              <w:rPr>
                <w:rFonts w:ascii="Arial" w:hAnsi="Arial"/>
                <w:b w:val="0"/>
                <w:color w:val="000000"/>
                <w:sz w:val="14"/>
              </w:rPr>
              <w:t>LoginModal.jsx over current page</w:t>
            </w:r>
          </w:p>
        </w:tc>
        <w:tc>
          <w:tcPr>
            <w:tcW w:type="dxa" w:w="2556"/>
            <w:vAlign w:val="center"/>
          </w:tcPr>
          <w:p>
            <w:pPr>
              <w:jc w:val="left"/>
            </w:pPr>
            <w:r/>
            <w:r>
              <w:rPr>
                <w:rFonts w:ascii="Arial" w:hAnsi="Arial"/>
                <w:b w:val="0"/>
                <w:color w:val="000000"/>
                <w:sz w:val="14"/>
              </w:rPr>
              <w:t>Public</w:t>
            </w:r>
          </w:p>
        </w:tc>
      </w:tr>
      <w:tr>
        <w:tc>
          <w:tcPr>
            <w:tcW w:type="dxa" w:w="2556"/>
            <w:vAlign w:val="center"/>
          </w:tcPr>
          <w:p>
            <w:pPr>
              <w:jc w:val="left"/>
            </w:pPr>
            <w:r/>
            <w:r>
              <w:rPr>
                <w:rFonts w:ascii="Arial" w:hAnsi="Arial"/>
                <w:b w:val="0"/>
                <w:color w:val="000000"/>
                <w:sz w:val="14"/>
              </w:rPr>
              <w:t>3D room</w:t>
            </w:r>
          </w:p>
        </w:tc>
        <w:tc>
          <w:tcPr>
            <w:tcW w:type="dxa" w:w="2556"/>
            <w:vAlign w:val="center"/>
          </w:tcPr>
          <w:p>
            <w:pPr>
              <w:jc w:val="left"/>
            </w:pPr>
            <w:r/>
            <w:r>
              <w:rPr>
                <w:rFonts w:ascii="Arial" w:hAnsi="Arial"/>
                <w:b w:val="0"/>
                <w:color w:val="000000"/>
                <w:sz w:val="14"/>
              </w:rPr>
              <w:t>/room-3d</w:t>
            </w:r>
          </w:p>
        </w:tc>
        <w:tc>
          <w:tcPr>
            <w:tcW w:type="dxa" w:w="2556"/>
            <w:vAlign w:val="center"/>
          </w:tcPr>
          <w:p>
            <w:pPr>
              <w:jc w:val="left"/>
            </w:pPr>
            <w:r/>
            <w:r>
              <w:rPr>
                <w:rFonts w:ascii="Arial" w:hAnsi="Arial"/>
                <w:b w:val="0"/>
                <w:color w:val="000000"/>
                <w:sz w:val="14"/>
              </w:rPr>
              <w:t>ThreeDShowroomPage.jsx</w:t>
            </w:r>
          </w:p>
        </w:tc>
        <w:tc>
          <w:tcPr>
            <w:tcW w:type="dxa" w:w="2556"/>
            <w:vAlign w:val="center"/>
          </w:tcPr>
          <w:p>
            <w:pPr>
              <w:jc w:val="left"/>
            </w:pPr>
            <w:r/>
            <w:r>
              <w:rPr>
                <w:rFonts w:ascii="Arial" w:hAnsi="Arial"/>
                <w:b w:val="0"/>
                <w:color w:val="000000"/>
                <w:sz w:val="14"/>
              </w:rPr>
              <w:t>Public / customer</w:t>
            </w:r>
          </w:p>
        </w:tc>
      </w:tr>
      <w:tr>
        <w:tc>
          <w:tcPr>
            <w:tcW w:type="dxa" w:w="2556"/>
            <w:vAlign w:val="center"/>
          </w:tcPr>
          <w:p>
            <w:pPr>
              <w:jc w:val="left"/>
            </w:pPr>
            <w:r/>
            <w:r>
              <w:rPr>
                <w:rFonts w:ascii="Arial" w:hAnsi="Arial"/>
                <w:b w:val="0"/>
                <w:color w:val="000000"/>
                <w:sz w:val="14"/>
              </w:rPr>
              <w:t>Admin</w:t>
            </w:r>
          </w:p>
        </w:tc>
        <w:tc>
          <w:tcPr>
            <w:tcW w:type="dxa" w:w="2556"/>
            <w:vAlign w:val="center"/>
          </w:tcPr>
          <w:p>
            <w:pPr>
              <w:jc w:val="left"/>
            </w:pPr>
            <w:r/>
            <w:r>
              <w:rPr>
                <w:rFonts w:ascii="Arial" w:hAnsi="Arial"/>
                <w:b w:val="0"/>
                <w:color w:val="000000"/>
                <w:sz w:val="14"/>
              </w:rPr>
              <w:t>/admin</w:t>
            </w:r>
          </w:p>
        </w:tc>
        <w:tc>
          <w:tcPr>
            <w:tcW w:type="dxa" w:w="2556"/>
            <w:vAlign w:val="center"/>
          </w:tcPr>
          <w:p>
            <w:pPr>
              <w:jc w:val="left"/>
            </w:pPr>
            <w:r/>
            <w:r>
              <w:rPr>
                <w:rFonts w:ascii="Arial" w:hAnsi="Arial"/>
                <w:b w:val="0"/>
                <w:color w:val="000000"/>
                <w:sz w:val="14"/>
              </w:rPr>
              <w:t>AdminPage.jsx + AdminRoute</w:t>
            </w:r>
          </w:p>
        </w:tc>
        <w:tc>
          <w:tcPr>
            <w:tcW w:type="dxa" w:w="2556"/>
            <w:vAlign w:val="center"/>
          </w:tcPr>
          <w:p>
            <w:pPr>
              <w:jc w:val="left"/>
            </w:pPr>
            <w:r/>
            <w:r>
              <w:rPr>
                <w:rFonts w:ascii="Arial" w:hAnsi="Arial"/>
                <w:b w:val="0"/>
                <w:color w:val="000000"/>
                <w:sz w:val="14"/>
              </w:rPr>
              <w:t>Admin only</w:t>
            </w:r>
          </w:p>
        </w:tc>
      </w:tr>
      <w:tr>
        <w:tc>
          <w:tcPr>
            <w:tcW w:type="dxa" w:w="2556"/>
            <w:vAlign w:val="center"/>
          </w:tcPr>
          <w:p>
            <w:pPr>
              <w:jc w:val="left"/>
            </w:pPr>
            <w:r/>
            <w:r>
              <w:rPr>
                <w:rFonts w:ascii="Arial" w:hAnsi="Arial"/>
                <w:b w:val="0"/>
                <w:color w:val="000000"/>
                <w:sz w:val="14"/>
              </w:rPr>
              <w:t>404</w:t>
            </w:r>
          </w:p>
        </w:tc>
        <w:tc>
          <w:tcPr>
            <w:tcW w:type="dxa" w:w="2556"/>
            <w:vAlign w:val="center"/>
          </w:tcPr>
          <w:p>
            <w:pPr>
              <w:jc w:val="left"/>
            </w:pPr>
            <w:r/>
            <w:r>
              <w:rPr>
                <w:rFonts w:ascii="Arial" w:hAnsi="Arial"/>
                <w:b w:val="0"/>
                <w:color w:val="000000"/>
                <w:sz w:val="14"/>
              </w:rPr>
              <w:t>*</w:t>
            </w:r>
          </w:p>
        </w:tc>
        <w:tc>
          <w:tcPr>
            <w:tcW w:type="dxa" w:w="2556"/>
            <w:vAlign w:val="center"/>
          </w:tcPr>
          <w:p>
            <w:pPr>
              <w:jc w:val="left"/>
            </w:pPr>
            <w:r/>
            <w:r>
              <w:rPr>
                <w:rFonts w:ascii="Arial" w:hAnsi="Arial"/>
                <w:b w:val="0"/>
                <w:color w:val="000000"/>
                <w:sz w:val="14"/>
              </w:rPr>
              <w:t>NotFoundPage.jsx</w:t>
            </w:r>
          </w:p>
        </w:tc>
        <w:tc>
          <w:tcPr>
            <w:tcW w:type="dxa" w:w="2556"/>
            <w:vAlign w:val="center"/>
          </w:tcPr>
          <w:p>
            <w:pPr>
              <w:jc w:val="left"/>
            </w:pPr>
            <w:r/>
            <w:r>
              <w:rPr>
                <w:rFonts w:ascii="Arial" w:hAnsi="Arial"/>
                <w:b w:val="0"/>
                <w:color w:val="000000"/>
                <w:sz w:val="14"/>
              </w:rPr>
              <w:t>Public</w:t>
            </w:r>
          </w:p>
        </w:tc>
      </w:tr>
    </w:tbl>
    <w:p>
      <w:pPr>
        <w:spacing w:before="100" w:after="120"/>
      </w:pPr>
      <w:r>
        <w:rPr>
          <w:rFonts w:ascii="Arial" w:hAnsi="Arial"/>
          <w:b/>
          <w:sz w:val="22"/>
        </w:rPr>
        <w:t>Important routing rule</w:t>
      </w:r>
    </w:p>
    <w:p>
      <w:pPr>
        <w:spacing w:after="60" w:line="259" w:lineRule="auto"/>
        <w:jc w:val="both"/>
      </w:pPr>
      <w:r>
        <w:rPr>
          <w:rFonts w:ascii="Arial" w:hAnsi="Arial"/>
          <w:sz w:val="18"/>
        </w:rPr>
        <w:t>Login must not redirect to a separate page. The modal is mounted in MainLayout so it can open from Home, Products, Cart or the 3D room. The wildcard route must be placed last and display the 404 page.</w:t>
      </w:r>
    </w:p>
    <w:p>
      <w:r>
        <w:br w:type="page"/>
      </w:r>
    </w:p>
    <w:p>
      <w:pPr>
        <w:spacing w:before="100" w:after="120"/>
        <w:jc w:val="center"/>
      </w:pPr>
      <w:r>
        <w:rPr>
          <w:rFonts w:ascii="Arial" w:hAnsi="Arial"/>
          <w:b/>
          <w:sz w:val="30"/>
        </w:rPr>
        <w:t>5. TASK SHEET REVIEW 2</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576"/>
            <w:vAlign w:val="center"/>
            <w:shd w:fill="1F6B52"/>
          </w:tcPr>
          <w:p>
            <w:pPr>
              <w:jc w:val="center"/>
            </w:pPr>
            <w:r/>
            <w:r>
              <w:rPr>
                <w:rFonts w:ascii="Arial" w:hAnsi="Arial"/>
                <w:b/>
                <w:color w:val="FFFFFF"/>
                <w:sz w:val="15"/>
              </w:rPr>
              <w:t>No.</w:t>
            </w:r>
          </w:p>
        </w:tc>
        <w:tc>
          <w:tcPr>
            <w:tcW w:type="dxa" w:w="3744"/>
            <w:vAlign w:val="center"/>
            <w:shd w:fill="1F6B52"/>
          </w:tcPr>
          <w:p>
            <w:pPr>
              <w:jc w:val="center"/>
            </w:pPr>
            <w:r/>
            <w:r>
              <w:rPr>
                <w:rFonts w:ascii="Arial" w:hAnsi="Arial"/>
                <w:b/>
                <w:color w:val="FFFFFF"/>
                <w:sz w:val="15"/>
              </w:rPr>
              <w:t>Task</w:t>
            </w:r>
          </w:p>
        </w:tc>
        <w:tc>
          <w:tcPr>
            <w:tcW w:type="dxa" w:w="1440"/>
            <w:vAlign w:val="center"/>
            <w:shd w:fill="1F6B52"/>
          </w:tcPr>
          <w:p>
            <w:pPr>
              <w:jc w:val="center"/>
            </w:pPr>
            <w:r/>
            <w:r>
              <w:rPr>
                <w:rFonts w:ascii="Arial" w:hAnsi="Arial"/>
                <w:b/>
                <w:color w:val="FFFFFF"/>
                <w:sz w:val="15"/>
              </w:rPr>
              <w:t>Start Date</w:t>
            </w:r>
          </w:p>
        </w:tc>
        <w:tc>
          <w:tcPr>
            <w:tcW w:type="dxa" w:w="864"/>
            <w:vAlign w:val="center"/>
            <w:shd w:fill="1F6B52"/>
          </w:tcPr>
          <w:p>
            <w:pPr>
              <w:jc w:val="center"/>
            </w:pPr>
            <w:r/>
            <w:r>
              <w:rPr>
                <w:rFonts w:ascii="Arial" w:hAnsi="Arial"/>
                <w:b/>
                <w:color w:val="FFFFFF"/>
                <w:sz w:val="15"/>
              </w:rPr>
              <w:t>Days</w:t>
            </w:r>
          </w:p>
        </w:tc>
        <w:tc>
          <w:tcPr>
            <w:tcW w:type="dxa" w:w="2016"/>
            <w:vAlign w:val="center"/>
            <w:shd w:fill="1F6B52"/>
          </w:tcPr>
          <w:p>
            <w:pPr>
              <w:jc w:val="center"/>
            </w:pPr>
            <w:r/>
            <w:r>
              <w:rPr>
                <w:rFonts w:ascii="Arial" w:hAnsi="Arial"/>
                <w:b/>
                <w:color w:val="FFFFFF"/>
                <w:sz w:val="15"/>
              </w:rPr>
              <w:t>Team Member</w:t>
            </w:r>
          </w:p>
        </w:tc>
        <w:tc>
          <w:tcPr>
            <w:tcW w:type="dxa" w:w="1440"/>
            <w:vAlign w:val="center"/>
            <w:shd w:fill="1F6B52"/>
          </w:tcPr>
          <w:p>
            <w:pPr>
              <w:jc w:val="center"/>
            </w:pPr>
            <w:r/>
            <w:r>
              <w:rPr>
                <w:rFonts w:ascii="Arial" w:hAnsi="Arial"/>
                <w:b/>
                <w:color w:val="FFFFFF"/>
                <w:sz w:val="15"/>
              </w:rPr>
              <w:t>Status</w:t>
            </w:r>
          </w:p>
        </w:tc>
      </w:tr>
      <w:tr>
        <w:tc>
          <w:tcPr>
            <w:tcW w:type="dxa" w:w="576"/>
            <w:vAlign w:val="center"/>
          </w:tcPr>
          <w:p>
            <w:pPr>
              <w:jc w:val="left"/>
            </w:pPr>
            <w:r/>
            <w:r>
              <w:rPr>
                <w:rFonts w:ascii="Arial" w:hAnsi="Arial"/>
                <w:b w:val="0"/>
                <w:color w:val="000000"/>
                <w:sz w:val="15"/>
              </w:rPr>
              <w:t>1</w:t>
            </w:r>
          </w:p>
        </w:tc>
        <w:tc>
          <w:tcPr>
            <w:tcW w:type="dxa" w:w="3744"/>
            <w:vAlign w:val="center"/>
          </w:tcPr>
          <w:p>
            <w:pPr>
              <w:jc w:val="left"/>
            </w:pPr>
            <w:r/>
            <w:r>
              <w:rPr>
                <w:rFonts w:ascii="Arial" w:hAnsi="Arial"/>
                <w:b w:val="0"/>
                <w:color w:val="000000"/>
                <w:sz w:val="15"/>
              </w:rPr>
              <w:t>Data Flow Diagrams</w:t>
            </w:r>
          </w:p>
        </w:tc>
        <w:tc>
          <w:tcPr>
            <w:tcW w:type="dxa" w:w="1440"/>
            <w:vAlign w:val="center"/>
          </w:tcPr>
          <w:p>
            <w:pPr>
              <w:jc w:val="left"/>
            </w:pPr>
            <w:r/>
            <w:r>
              <w:rPr>
                <w:rFonts w:ascii="Arial" w:hAnsi="Arial"/>
                <w:b w:val="0"/>
                <w:color w:val="000000"/>
                <w:sz w:val="15"/>
              </w:rPr>
              <w:t>[TO BE FILLED]</w:t>
            </w:r>
          </w:p>
        </w:tc>
        <w:tc>
          <w:tcPr>
            <w:tcW w:type="dxa" w:w="864"/>
            <w:vAlign w:val="center"/>
          </w:tcPr>
          <w:p>
            <w:pPr>
              <w:jc w:val="left"/>
            </w:pPr>
            <w:r/>
            <w:r>
              <w:rPr>
                <w:rFonts w:ascii="Arial" w:hAnsi="Arial"/>
                <w:b w:val="0"/>
                <w:color w:val="000000"/>
                <w:sz w:val="15"/>
              </w:rPr>
              <w:t>[TO BE FILLED]</w:t>
            </w:r>
          </w:p>
        </w:tc>
        <w:tc>
          <w:tcPr>
            <w:tcW w:type="dxa" w:w="2016"/>
            <w:vAlign w:val="center"/>
          </w:tcPr>
          <w:p>
            <w:pPr>
              <w:jc w:val="left"/>
            </w:pPr>
            <w:r/>
            <w:r>
              <w:rPr>
                <w:rFonts w:ascii="Arial" w:hAnsi="Arial"/>
                <w:b w:val="0"/>
                <w:color w:val="000000"/>
                <w:sz w:val="15"/>
              </w:rPr>
              <w:t>[TO BE FILLED]</w:t>
            </w:r>
          </w:p>
        </w:tc>
        <w:tc>
          <w:tcPr>
            <w:tcW w:type="dxa" w:w="1440"/>
            <w:vAlign w:val="center"/>
          </w:tcPr>
          <w:p>
            <w:pPr>
              <w:jc w:val="left"/>
            </w:pPr>
            <w:r/>
            <w:r>
              <w:rPr>
                <w:rFonts w:ascii="Arial" w:hAnsi="Arial"/>
                <w:b w:val="0"/>
                <w:color w:val="000000"/>
                <w:sz w:val="15"/>
              </w:rPr>
              <w:t>Planned</w:t>
            </w:r>
          </w:p>
        </w:tc>
      </w:tr>
      <w:tr>
        <w:tc>
          <w:tcPr>
            <w:tcW w:type="dxa" w:w="576"/>
            <w:vAlign w:val="center"/>
          </w:tcPr>
          <w:p>
            <w:pPr>
              <w:jc w:val="left"/>
            </w:pPr>
            <w:r/>
            <w:r>
              <w:rPr>
                <w:rFonts w:ascii="Arial" w:hAnsi="Arial"/>
                <w:b w:val="0"/>
                <w:color w:val="000000"/>
                <w:sz w:val="15"/>
              </w:rPr>
              <w:t>2</w:t>
            </w:r>
          </w:p>
        </w:tc>
        <w:tc>
          <w:tcPr>
            <w:tcW w:type="dxa" w:w="3744"/>
            <w:vAlign w:val="center"/>
          </w:tcPr>
          <w:p>
            <w:pPr>
              <w:jc w:val="left"/>
            </w:pPr>
            <w:r/>
            <w:r>
              <w:rPr>
                <w:rFonts w:ascii="Arial" w:hAnsi="Arial"/>
                <w:b w:val="0"/>
                <w:color w:val="000000"/>
                <w:sz w:val="15"/>
              </w:rPr>
              <w:t>Entity Relationship Diagram</w:t>
            </w:r>
          </w:p>
        </w:tc>
        <w:tc>
          <w:tcPr>
            <w:tcW w:type="dxa" w:w="1440"/>
            <w:vAlign w:val="center"/>
          </w:tcPr>
          <w:p>
            <w:pPr>
              <w:jc w:val="left"/>
            </w:pPr>
            <w:r/>
            <w:r>
              <w:rPr>
                <w:rFonts w:ascii="Arial" w:hAnsi="Arial"/>
                <w:b w:val="0"/>
                <w:color w:val="000000"/>
                <w:sz w:val="15"/>
              </w:rPr>
              <w:t>[TO BE FILLED]</w:t>
            </w:r>
          </w:p>
        </w:tc>
        <w:tc>
          <w:tcPr>
            <w:tcW w:type="dxa" w:w="864"/>
            <w:vAlign w:val="center"/>
          </w:tcPr>
          <w:p>
            <w:pPr>
              <w:jc w:val="left"/>
            </w:pPr>
            <w:r/>
            <w:r>
              <w:rPr>
                <w:rFonts w:ascii="Arial" w:hAnsi="Arial"/>
                <w:b w:val="0"/>
                <w:color w:val="000000"/>
                <w:sz w:val="15"/>
              </w:rPr>
              <w:t>[TO BE FILLED]</w:t>
            </w:r>
          </w:p>
        </w:tc>
        <w:tc>
          <w:tcPr>
            <w:tcW w:type="dxa" w:w="2016"/>
            <w:vAlign w:val="center"/>
          </w:tcPr>
          <w:p>
            <w:pPr>
              <w:jc w:val="left"/>
            </w:pPr>
            <w:r/>
            <w:r>
              <w:rPr>
                <w:rFonts w:ascii="Arial" w:hAnsi="Arial"/>
                <w:b w:val="0"/>
                <w:color w:val="000000"/>
                <w:sz w:val="15"/>
              </w:rPr>
              <w:t>[TO BE FILLED]</w:t>
            </w:r>
          </w:p>
        </w:tc>
        <w:tc>
          <w:tcPr>
            <w:tcW w:type="dxa" w:w="1440"/>
            <w:vAlign w:val="center"/>
          </w:tcPr>
          <w:p>
            <w:pPr>
              <w:jc w:val="left"/>
            </w:pPr>
            <w:r/>
            <w:r>
              <w:rPr>
                <w:rFonts w:ascii="Arial" w:hAnsi="Arial"/>
                <w:b w:val="0"/>
                <w:color w:val="000000"/>
                <w:sz w:val="15"/>
              </w:rPr>
              <w:t>Planned</w:t>
            </w:r>
          </w:p>
        </w:tc>
      </w:tr>
      <w:tr>
        <w:tc>
          <w:tcPr>
            <w:tcW w:type="dxa" w:w="576"/>
            <w:vAlign w:val="center"/>
          </w:tcPr>
          <w:p>
            <w:pPr>
              <w:jc w:val="left"/>
            </w:pPr>
            <w:r/>
            <w:r>
              <w:rPr>
                <w:rFonts w:ascii="Arial" w:hAnsi="Arial"/>
                <w:b w:val="0"/>
                <w:color w:val="000000"/>
                <w:sz w:val="15"/>
              </w:rPr>
              <w:t>3</w:t>
            </w:r>
          </w:p>
        </w:tc>
        <w:tc>
          <w:tcPr>
            <w:tcW w:type="dxa" w:w="3744"/>
            <w:vAlign w:val="center"/>
          </w:tcPr>
          <w:p>
            <w:pPr>
              <w:jc w:val="left"/>
            </w:pPr>
            <w:r/>
            <w:r>
              <w:rPr>
                <w:rFonts w:ascii="Arial" w:hAnsi="Arial"/>
                <w:b w:val="0"/>
                <w:color w:val="000000"/>
                <w:sz w:val="15"/>
              </w:rPr>
              <w:t>Data Model Design</w:t>
            </w:r>
          </w:p>
        </w:tc>
        <w:tc>
          <w:tcPr>
            <w:tcW w:type="dxa" w:w="1440"/>
            <w:vAlign w:val="center"/>
          </w:tcPr>
          <w:p>
            <w:pPr>
              <w:jc w:val="left"/>
            </w:pPr>
            <w:r/>
            <w:r>
              <w:rPr>
                <w:rFonts w:ascii="Arial" w:hAnsi="Arial"/>
                <w:b w:val="0"/>
                <w:color w:val="000000"/>
                <w:sz w:val="15"/>
              </w:rPr>
              <w:t>[TO BE FILLED]</w:t>
            </w:r>
          </w:p>
        </w:tc>
        <w:tc>
          <w:tcPr>
            <w:tcW w:type="dxa" w:w="864"/>
            <w:vAlign w:val="center"/>
          </w:tcPr>
          <w:p>
            <w:pPr>
              <w:jc w:val="left"/>
            </w:pPr>
            <w:r/>
            <w:r>
              <w:rPr>
                <w:rFonts w:ascii="Arial" w:hAnsi="Arial"/>
                <w:b w:val="0"/>
                <w:color w:val="000000"/>
                <w:sz w:val="15"/>
              </w:rPr>
              <w:t>[TO BE FILLED]</w:t>
            </w:r>
          </w:p>
        </w:tc>
        <w:tc>
          <w:tcPr>
            <w:tcW w:type="dxa" w:w="2016"/>
            <w:vAlign w:val="center"/>
          </w:tcPr>
          <w:p>
            <w:pPr>
              <w:jc w:val="left"/>
            </w:pPr>
            <w:r/>
            <w:r>
              <w:rPr>
                <w:rFonts w:ascii="Arial" w:hAnsi="Arial"/>
                <w:b w:val="0"/>
                <w:color w:val="000000"/>
                <w:sz w:val="15"/>
              </w:rPr>
              <w:t>[TO BE FILLED]</w:t>
            </w:r>
          </w:p>
        </w:tc>
        <w:tc>
          <w:tcPr>
            <w:tcW w:type="dxa" w:w="1440"/>
            <w:vAlign w:val="center"/>
          </w:tcPr>
          <w:p>
            <w:pPr>
              <w:jc w:val="left"/>
            </w:pPr>
            <w:r/>
            <w:r>
              <w:rPr>
                <w:rFonts w:ascii="Arial" w:hAnsi="Arial"/>
                <w:b w:val="0"/>
                <w:color w:val="000000"/>
                <w:sz w:val="15"/>
              </w:rPr>
              <w:t>Planned</w:t>
            </w:r>
          </w:p>
        </w:tc>
      </w:tr>
      <w:tr>
        <w:tc>
          <w:tcPr>
            <w:tcW w:type="dxa" w:w="576"/>
            <w:vAlign w:val="center"/>
          </w:tcPr>
          <w:p>
            <w:pPr>
              <w:jc w:val="left"/>
            </w:pPr>
            <w:r/>
            <w:r>
              <w:rPr>
                <w:rFonts w:ascii="Arial" w:hAnsi="Arial"/>
                <w:b w:val="0"/>
                <w:color w:val="000000"/>
                <w:sz w:val="15"/>
              </w:rPr>
              <w:t>4</w:t>
            </w:r>
          </w:p>
        </w:tc>
        <w:tc>
          <w:tcPr>
            <w:tcW w:type="dxa" w:w="3744"/>
            <w:vAlign w:val="center"/>
          </w:tcPr>
          <w:p>
            <w:pPr>
              <w:jc w:val="left"/>
            </w:pPr>
            <w:r/>
            <w:r>
              <w:rPr>
                <w:rFonts w:ascii="Arial" w:hAnsi="Arial"/>
                <w:b w:val="0"/>
                <w:color w:val="000000"/>
                <w:sz w:val="15"/>
              </w:rPr>
              <w:t>Review and Finalize Document</w:t>
            </w:r>
          </w:p>
        </w:tc>
        <w:tc>
          <w:tcPr>
            <w:tcW w:type="dxa" w:w="1440"/>
            <w:vAlign w:val="center"/>
          </w:tcPr>
          <w:p>
            <w:pPr>
              <w:jc w:val="left"/>
            </w:pPr>
            <w:r/>
            <w:r>
              <w:rPr>
                <w:rFonts w:ascii="Arial" w:hAnsi="Arial"/>
                <w:b w:val="0"/>
                <w:color w:val="000000"/>
                <w:sz w:val="15"/>
              </w:rPr>
              <w:t>[TO BE FILLED]</w:t>
            </w:r>
          </w:p>
        </w:tc>
        <w:tc>
          <w:tcPr>
            <w:tcW w:type="dxa" w:w="864"/>
            <w:vAlign w:val="center"/>
          </w:tcPr>
          <w:p>
            <w:pPr>
              <w:jc w:val="left"/>
            </w:pPr>
            <w:r/>
            <w:r>
              <w:rPr>
                <w:rFonts w:ascii="Arial" w:hAnsi="Arial"/>
                <w:b w:val="0"/>
                <w:color w:val="000000"/>
                <w:sz w:val="15"/>
              </w:rPr>
              <w:t>[TO BE FILLED]</w:t>
            </w:r>
          </w:p>
        </w:tc>
        <w:tc>
          <w:tcPr>
            <w:tcW w:type="dxa" w:w="2016"/>
            <w:vAlign w:val="center"/>
          </w:tcPr>
          <w:p>
            <w:pPr>
              <w:jc w:val="left"/>
            </w:pPr>
            <w:r/>
            <w:r>
              <w:rPr>
                <w:rFonts w:ascii="Arial" w:hAnsi="Arial"/>
                <w:b w:val="0"/>
                <w:color w:val="000000"/>
                <w:sz w:val="15"/>
              </w:rPr>
              <w:t>[TO BE FILLED]</w:t>
            </w:r>
          </w:p>
        </w:tc>
        <w:tc>
          <w:tcPr>
            <w:tcW w:type="dxa" w:w="1440"/>
            <w:vAlign w:val="center"/>
          </w:tcPr>
          <w:p>
            <w:pPr>
              <w:jc w:val="left"/>
            </w:pPr>
            <w:r/>
            <w:r>
              <w:rPr>
                <w:rFonts w:ascii="Arial" w:hAnsi="Arial"/>
                <w:b w:val="0"/>
                <w:color w:val="000000"/>
                <w:sz w:val="15"/>
              </w:rPr>
              <w:t>Planned</w:t>
            </w:r>
          </w:p>
        </w:tc>
      </w:tr>
    </w:tbl>
    <w:p>
      <w:pPr>
        <w:spacing w:after="60" w:line="259" w:lineRule="auto"/>
        <w:jc w:val="both"/>
      </w:pPr>
      <w:r>
        <w:rPr>
          <w:rFonts w:ascii="Arial" w:hAnsi="Arial"/>
          <w:sz w:val="18"/>
        </w:rPr>
        <w:t>Date: [TO BE FILLED]</w:t>
      </w:r>
    </w:p>
    <w:p>
      <w:pPr>
        <w:spacing w:after="60" w:line="259" w:lineRule="auto"/>
        <w:jc w:val="both"/>
      </w:pPr>
      <w:r>
        <w:rPr>
          <w:rFonts w:ascii="Arial" w:hAnsi="Arial"/>
          <w:sz w:val="18"/>
        </w:rPr>
        <w:t>Signature of Instructor: [TO BE FILLED]</w:t>
      </w:r>
    </w:p>
    <w:p>
      <w:pPr>
        <w:spacing w:after="60" w:line="259" w:lineRule="auto"/>
        <w:jc w:val="both"/>
      </w:pPr>
      <w:r>
        <w:rPr>
          <w:rFonts w:ascii="Arial" w:hAnsi="Arial"/>
          <w:sz w:val="18"/>
        </w:rPr>
        <w:t>Signature of Team Leader: [TO BE FILLED]</w:t>
      </w:r>
    </w:p>
    <w:sectPr w:rsidR="00FC693F" w:rsidRPr="0006063C" w:rsidSect="00034616">
      <w:pgSz w:w="12240" w:h="15840"/>
      <w:pgMar w:top="979" w:right="1008" w:bottom="936" w:left="1008"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Pr>
    <w:tblGrid>
      <w:gridCol w:w="5112"/>
      <w:gridCol w:w="5112"/>
    </w:tblGrid>
    <w:tr>
      <w:tc>
        <w:tcPr>
          <w:tcW w:type="dxa" w:w="5112"/>
          <w:vAlign w:val="center"/>
        </w:tcPr>
        <w:p>
          <w:pPr>
            <w:jc w:val="left"/>
          </w:pPr>
          <w:r/>
          <w:r>
            <w:rPr>
              <w:rFonts w:ascii="Arial" w:hAnsi="Arial"/>
              <w:b/>
              <w:color w:val="000000"/>
              <w:sz w:val="14"/>
            </w:rPr>
            <w:t>Prepared by: All members</w:t>
          </w:r>
        </w:p>
      </w:tc>
      <w:tc>
        <w:tcPr>
          <w:tcW w:type="dxa" w:w="5112"/>
          <w:vAlign w:val="center"/>
        </w:tcPr>
        <w:p>
          <w:pPr>
            <w:jc w:val="left"/>
          </w:pPr>
          <w:r/>
          <w:r>
            <w:rPr>
              <w:rFonts w:ascii="Arial" w:hAnsi="Arial"/>
              <w:b/>
              <w:color w:val="000000"/>
              <w:sz w:val="14"/>
            </w:rPr>
            <w:t>Approved by: [TO BE FILLED]</w:t>
          </w:r>
        </w:p>
      </w:tc>
    </w:tr>
    <w:tr>
      <w:tc>
        <w:tcPr>
          <w:tcW w:type="dxa" w:w="5112"/>
          <w:vAlign w:val="center"/>
        </w:tcPr>
        <w:p>
          <w:pPr>
            <w:jc w:val="left"/>
          </w:pPr>
          <w:r/>
          <w:r>
            <w:rPr>
              <w:rFonts w:ascii="Arial" w:hAnsi="Arial"/>
              <w:b w:val="0"/>
              <w:color w:val="000000"/>
              <w:sz w:val="14"/>
            </w:rPr>
            <w:t>Project Group No: [TO BE FILLED]</w:t>
          </w:r>
        </w:p>
      </w:tc>
      <w:tc>
        <w:tcPr>
          <w:tcW w:type="dxa" w:w="5112"/>
          <w:vAlign w:val="center"/>
        </w:tcPr>
        <w:p>
          <w:pPr>
            <w:jc w:val="left"/>
          </w:pPr>
          <w:r/>
          <w:r>
            <w:rPr>
              <w:rFonts w:ascii="Arial" w:hAnsi="Arial"/>
              <w:b w:val="0"/>
              <w:color w:val="000000"/>
              <w:sz w:val="14"/>
            </w:rPr>
            <w:t>Version: 1.0</w:t>
          </w:r>
        </w:p>
      </w:tc>
    </w:tr>
  </w:tbl>
  <w:p>
    <w:pP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5112"/>
      <w:gridCol w:w="5112"/>
    </w:tblGrid>
    <w:tr>
      <w:tc>
        <w:tcPr>
          <w:tcW w:type="dxa" w:w="5112"/>
          <w:vAlign w:val="center"/>
        </w:tcPr>
        <w:p>
          <w:pPr>
            <w:jc w:val="left"/>
          </w:pPr>
          <w:r/>
          <w:r>
            <w:rPr>
              <w:rFonts w:ascii="Arial" w:hAnsi="Arial"/>
              <w:b/>
              <w:color w:val="000000"/>
              <w:sz w:val="14"/>
            </w:rPr>
            <w:t>Design Plan: [PROJECT NAME]</w:t>
          </w:r>
        </w:p>
      </w:tc>
      <w:tc>
        <w:tcPr>
          <w:tcW w:type="dxa" w:w="5112"/>
          <w:vAlign w:val="center"/>
        </w:tcPr>
        <w:p>
          <w:pPr>
            <w:jc w:val="left"/>
          </w:pPr>
          <w:r/>
          <w:r>
            <w:rPr>
              <w:rFonts w:ascii="Arial" w:hAnsi="Arial"/>
              <w:b/>
              <w:color w:val="000000"/>
              <w:sz w:val="14"/>
            </w:rPr>
            <w:t>Document Name: Review 1+2</w:t>
          </w:r>
        </w:p>
      </w:tc>
    </w:tr>
    <w:tr>
      <w:tc>
        <w:tcPr>
          <w:tcW w:type="dxa" w:w="5112"/>
          <w:vAlign w:val="center"/>
        </w:tcPr>
        <w:p>
          <w:pPr>
            <w:jc w:val="left"/>
          </w:pPr>
          <w:r/>
          <w:r>
            <w:rPr>
              <w:rFonts w:ascii="Arial" w:hAnsi="Arial"/>
              <w:b w:val="0"/>
              <w:color w:val="000000"/>
              <w:sz w:val="14"/>
            </w:rPr>
            <w:t>Effective Date: [TO BE FILLED]</w:t>
          </w:r>
        </w:p>
      </w:tc>
      <w:tc>
        <w:tcPr>
          <w:tcW w:type="dxa" w:w="5112"/>
          <w:vAlign w:val="center"/>
        </w:tcPr>
        <w:p>
          <w:pPr>
            <w:jc w:val="left"/>
          </w:pPr>
          <w:r/>
          <w:r>
            <w:rPr>
              <w:rFonts w:ascii="Arial" w:hAnsi="Arial"/>
              <w:b w:val="0"/>
              <w:color w:val="000000"/>
              <w:sz w:val="14"/>
            </w:rPr>
            <w:t>Version: 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